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08A" w:rsidRDefault="00FB1F55">
      <w:pPr>
        <w:pStyle w:val="Heading1"/>
      </w:pPr>
      <w:r>
        <w:t>ML Recommendation Engine — Technical Report</w:t>
      </w:r>
    </w:p>
    <w:p w:rsidR="009C708A" w:rsidRDefault="00FB1F55">
      <w:r>
        <w:t>Project:</w:t>
      </w:r>
      <w:r>
        <w:t xml:space="preserve"> Music Player (Flutter)  </w:t>
      </w:r>
    </w:p>
    <w:p w:rsidR="009C708A" w:rsidRDefault="00FB1F55">
      <w:r>
        <w:t>Module:</w:t>
      </w:r>
      <w:r>
        <w:t xml:space="preserve"> Pure-Dart Hybrid Content-Based Filtering + K-Nearest Neighbors  </w:t>
      </w:r>
    </w:p>
    <w:p w:rsidR="009C708A" w:rsidRDefault="00FB1F55">
      <w:r>
        <w:t>Audience:</w:t>
      </w:r>
      <w:r>
        <w:t xml:space="preserve"> University supervisors, technical reviewers, developers  </w:t>
      </w:r>
    </w:p>
    <w:p w:rsidR="009C708A" w:rsidRDefault="00FB1F55">
      <w:r>
        <w:t>Related:</w:t>
      </w:r>
      <w:r>
        <w:t xml:space="preserve"> </w:t>
      </w:r>
      <w:r>
        <w:t>[ML_RECOMMENDATION_ENGINE.md](ML_RECOMMENDATION_ENGINE.md) (quick reference)</w:t>
      </w:r>
    </w:p>
    <w:p w:rsidR="009C708A" w:rsidRDefault="009C708A">
      <w:bookmarkStart w:id="0" w:name="_GoBack"/>
      <w:bookmarkEnd w:id="0"/>
    </w:p>
    <w:p w:rsidR="009C708A" w:rsidRDefault="00FB1F55">
      <w:pPr>
        <w:pStyle w:val="Heading2"/>
      </w:pPr>
      <w:r>
        <w:t>1. System Overview</w:t>
      </w:r>
    </w:p>
    <w:p w:rsidR="009C708A" w:rsidRDefault="00FB1F55">
      <w:pPr>
        <w:pStyle w:val="Heading3"/>
      </w:pPr>
      <w:r>
        <w:t>1.1 Problem statement</w:t>
      </w:r>
    </w:p>
    <w:p w:rsidR="009C708A" w:rsidRDefault="00FB1F55">
      <w:r>
        <w:t xml:space="preserve">Local music libraries can contain hundreds or thousands of tracks. Users need help </w:t>
      </w:r>
      <w:r>
        <w:t>discovering songs they are likely to enjoy</w:t>
      </w:r>
      <w:r>
        <w:t xml:space="preserve"> with</w:t>
      </w:r>
      <w:r>
        <w:t>out manually browsing folders or search results. The ML engine solves this by:</w:t>
      </w:r>
    </w:p>
    <w:p w:rsidR="009C708A" w:rsidRDefault="00FB1F55">
      <w:r>
        <w:t xml:space="preserve">1. </w:t>
      </w:r>
      <w:r>
        <w:t>Observing implicit feedback</w:t>
      </w:r>
      <w:r>
        <w:t xml:space="preserve"> — which songs the user actually plays, how often, and when.</w:t>
      </w:r>
    </w:p>
    <w:p w:rsidR="009C708A" w:rsidRDefault="00FB1F55">
      <w:r>
        <w:t xml:space="preserve">2. </w:t>
      </w:r>
      <w:r>
        <w:t>Representing each song numerically</w:t>
      </w:r>
      <w:r>
        <w:t xml:space="preserve"> — a fixed 7-dimensional feature vector p</w:t>
      </w:r>
      <w:r>
        <w:t>er track.</w:t>
      </w:r>
    </w:p>
    <w:p w:rsidR="009C708A" w:rsidRDefault="00FB1F55">
      <w:r>
        <w:t xml:space="preserve">3. </w:t>
      </w:r>
      <w:r>
        <w:t>Measuring similarity</w:t>
      </w:r>
      <w:r>
        <w:t xml:space="preserve"> — cosine similarity between vectors.</w:t>
      </w:r>
    </w:p>
    <w:p w:rsidR="009C708A" w:rsidRDefault="00FB1F55">
      <w:r>
        <w:t xml:space="preserve">4. </w:t>
      </w:r>
      <w:r>
        <w:t>Ranking candidates</w:t>
      </w:r>
      <w:r>
        <w:t xml:space="preserve"> — surfacing unplayed songs that resemble the user’s recent listening behavior.</w:t>
      </w:r>
    </w:p>
    <w:p w:rsidR="009C708A" w:rsidRDefault="00FB1F55">
      <w:r>
        <w:t xml:space="preserve">The system runs </w:t>
      </w:r>
      <w:r>
        <w:t>entirely on-device</w:t>
      </w:r>
      <w:r>
        <w:t xml:space="preserve"> in Dart. No cloud API, no TensorFlow,</w:t>
      </w:r>
      <w:r>
        <w:t xml:space="preserve"> and no pretrained models are required. This makes the pipeline transparent and suitable for academic demonstration.</w:t>
      </w:r>
    </w:p>
    <w:p w:rsidR="009C708A" w:rsidRDefault="00FB1F55">
      <w:pPr>
        <w:pStyle w:val="Heading3"/>
      </w:pPr>
      <w:r>
        <w:t>1.2 Why a hybrid approach?</w:t>
      </w:r>
    </w:p>
    <w:p w:rsidR="009C708A" w:rsidRDefault="00FB1F55">
      <w:r>
        <w:t>Two classical recommender families are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Model</w:t>
            </w:r>
          </w:p>
        </w:tc>
        <w:tc>
          <w:tcPr>
            <w:tcW w:w="2880" w:type="dxa"/>
          </w:tcPr>
          <w:p w:rsidR="009C708A" w:rsidRDefault="00FB1F55">
            <w:r>
              <w:t>Strength</w:t>
            </w:r>
          </w:p>
        </w:tc>
        <w:tc>
          <w:tcPr>
            <w:tcW w:w="2880" w:type="dxa"/>
          </w:tcPr>
          <w:p w:rsidR="009C708A" w:rsidRDefault="00FB1F55">
            <w:r>
              <w:t>Weakness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Content-Based Filtering (CBF)</w:t>
            </w:r>
          </w:p>
        </w:tc>
        <w:tc>
          <w:tcPr>
            <w:tcW w:w="2880" w:type="dxa"/>
          </w:tcPr>
          <w:p w:rsidR="009C708A" w:rsidRDefault="00FB1F55">
            <w:r>
              <w:t>B</w:t>
            </w:r>
            <w:r>
              <w:t>uilds a global “taste profile” from all recent plays</w:t>
            </w:r>
          </w:p>
        </w:tc>
        <w:tc>
          <w:tcPr>
            <w:tcW w:w="2880" w:type="dxa"/>
          </w:tcPr>
          <w:p w:rsidR="009C708A" w:rsidRDefault="00FB1F55">
            <w:r>
              <w:t>Can over-smooth diverse tastes into one average vector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K-Nearest Neighbors (KNN)</w:t>
            </w:r>
          </w:p>
        </w:tc>
        <w:tc>
          <w:tcPr>
            <w:tcW w:w="2880" w:type="dxa"/>
          </w:tcPr>
          <w:p w:rsidR="009C708A" w:rsidRDefault="00FB1F55">
            <w:r>
              <w:t>Finds songs locally similar to specific recent seeds</w:t>
            </w:r>
          </w:p>
        </w:tc>
        <w:tc>
          <w:tcPr>
            <w:tcW w:w="2880" w:type="dxa"/>
          </w:tcPr>
          <w:p w:rsidR="009C708A" w:rsidRDefault="00FB1F55">
            <w:r>
              <w:t>Sensitive to which seeds are chosen; may miss broad taste</w:t>
            </w:r>
          </w:p>
        </w:tc>
      </w:tr>
    </w:tbl>
    <w:p w:rsidR="009C708A" w:rsidRDefault="00FB1F55">
      <w:r>
        <w:t>Hybrid merging</w:t>
      </w:r>
      <w:r>
        <w:t xml:space="preserve"> (`0.5 × content + 0.5 × knn`) combines:</w:t>
      </w:r>
    </w:p>
    <w:p w:rsidR="009C708A" w:rsidRDefault="00FB1F55">
      <w:r>
        <w:t xml:space="preserve">- CBF’s </w:t>
      </w:r>
      <w:r>
        <w:t>holistic</w:t>
      </w:r>
      <w:r>
        <w:t xml:space="preserve"> view of listening habits.</w:t>
      </w:r>
    </w:p>
    <w:p w:rsidR="009C708A" w:rsidRDefault="00FB1F55">
      <w:r>
        <w:t xml:space="preserve">- KNN’s </w:t>
      </w:r>
      <w:r>
        <w:t>local</w:t>
      </w:r>
      <w:r>
        <w:t xml:space="preserve"> similarity around individual liked songs.</w:t>
      </w:r>
    </w:p>
    <w:p w:rsidR="009C708A" w:rsidRDefault="00FB1F55">
      <w:r>
        <w:lastRenderedPageBreak/>
        <w:t xml:space="preserve">Tracks that score well under </w:t>
      </w:r>
      <w:r>
        <w:t>both</w:t>
      </w:r>
      <w:r>
        <w:t xml:space="preserve"> models receive the highest hybrid scores and the rea</w:t>
      </w:r>
      <w:r>
        <w:t xml:space="preserve">son label </w:t>
      </w:r>
      <w:r>
        <w:t>"Recommended by both ML models"</w:t>
      </w:r>
      <w:r>
        <w:t>.</w:t>
      </w:r>
    </w:p>
    <w:p w:rsidR="009C708A" w:rsidRDefault="00FB1F55">
      <w:r>
        <w:t>A single model alone would be easier to implement but less robust for demos where the user plays clusters of similar music (same artist) while also exploring other genres.</w:t>
      </w:r>
    </w:p>
    <w:p w:rsidR="009C708A" w:rsidRDefault="00FB1F55">
      <w:pPr>
        <w:pStyle w:val="Heading3"/>
      </w:pPr>
      <w:r>
        <w:t>1.3 Fit in app architecture</w:t>
      </w:r>
    </w:p>
    <w:p w:rsidR="009C708A" w:rsidRDefault="00FB1F55">
      <w:r>
        <w:t>The app use</w:t>
      </w:r>
      <w:r>
        <w:t xml:space="preserve">s </w:t>
      </w:r>
      <w:r>
        <w:t>Provider</w:t>
      </w:r>
      <w:r>
        <w:t xml:space="preserve"> for global state (`PlaybackController`, `ThemeProvider`). The ML stack is a </w:t>
      </w:r>
      <w:r>
        <w:t>self-contained module</w:t>
      </w:r>
      <w:r>
        <w:t xml:space="preserve"> under `lib/ml/` with no Flutter UI dependencies.</w:t>
      </w:r>
    </w:p>
    <w:p w:rsidR="009C708A" w:rsidRDefault="00FB1F55"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</w:rPr>
        <w:br/>
        <w:t xml:space="preserve">│  Presentation           </w:t>
      </w:r>
      <w:r>
        <w:rPr>
          <w:rFonts w:ascii="Courier New" w:hAnsi="Courier New"/>
        </w:rPr>
        <w:t xml:space="preserve">                                    │</w:t>
      </w:r>
      <w:r>
        <w:rPr>
          <w:rFonts w:ascii="Courier New" w:hAnsi="Courier New"/>
        </w:rPr>
        <w:br/>
        <w:t>│  SuggestPage (Discover tab)                                 │</w:t>
      </w:r>
      <w:r>
        <w:rPr>
          <w:rFonts w:ascii="Courier New" w:hAnsi="Courier New"/>
        </w:rPr>
        <w:br/>
        <w:t>│  RecommendationListTile                                     │</w:t>
      </w:r>
      <w:r>
        <w:rPr>
          <w:rFonts w:ascii="Courier New" w:hAnsi="Courier New"/>
        </w:rPr>
        <w:br/>
        <w:t>└───────────────────────────┬─────────────────────────────────┘</w:t>
      </w:r>
      <w:r>
        <w:rPr>
          <w:rFonts w:ascii="Courier New" w:hAnsi="Courier New"/>
        </w:rPr>
        <w:br/>
        <w:t xml:space="preserve">                          </w:t>
      </w:r>
      <w:r>
        <w:rPr>
          <w:rFonts w:ascii="Courier New" w:hAnsi="Courier New"/>
        </w:rPr>
        <w:t xml:space="preserve">  │</w:t>
      </w:r>
      <w:r>
        <w:rPr>
          <w:rFonts w:ascii="Courier New" w:hAnsi="Courier New"/>
        </w:rPr>
        <w:br/>
        <w:t>┌───────────────────────────▼─────────────────────────────────┐</w:t>
      </w:r>
      <w:r>
        <w:rPr>
          <w:rFonts w:ascii="Courier New" w:hAnsi="Courier New"/>
        </w:rPr>
        <w:br/>
        <w:t>│  Services (optional bridge)                                 │</w:t>
      </w:r>
      <w:r>
        <w:rPr>
          <w:rFonts w:ascii="Courier New" w:hAnsi="Courier New"/>
        </w:rPr>
        <w:br/>
        <w:t>│  LocalRecommendationService → HybridRecommender             │</w:t>
      </w:r>
      <w:r>
        <w:rPr>
          <w:rFonts w:ascii="Courier New" w:hAnsi="Courier New"/>
        </w:rPr>
        <w:br/>
        <w:t xml:space="preserve">│  PlayHistoryService                                       </w:t>
      </w:r>
      <w:r>
        <w:rPr>
          <w:rFonts w:ascii="Courier New" w:hAnsi="Courier New"/>
        </w:rPr>
        <w:t xml:space="preserve">  │</w:t>
      </w:r>
      <w:r>
        <w:rPr>
          <w:rFonts w:ascii="Courier New" w:hAnsi="Courier New"/>
        </w:rPr>
        <w:br/>
        <w:t>└───────────────────────────┬─────────────────────────────────┘</w:t>
      </w:r>
      <w:r>
        <w:rPr>
          <w:rFonts w:ascii="Courier New" w:hAnsi="Courier New"/>
        </w:rPr>
        <w:br/>
        <w:t xml:space="preserve">                            │</w:t>
      </w:r>
      <w:r>
        <w:rPr>
          <w:rFonts w:ascii="Courier New" w:hAnsi="Courier New"/>
        </w:rPr>
        <w:br/>
        <w:t>┌───────────────────────────▼─────────────────────────────────┐</w:t>
      </w:r>
      <w:r>
        <w:rPr>
          <w:rFonts w:ascii="Courier New" w:hAnsi="Courier New"/>
        </w:rPr>
        <w:br/>
        <w:t>│  ML layer (lib/ml/)                                         │</w:t>
      </w:r>
      <w:r>
        <w:rPr>
          <w:rFonts w:ascii="Courier New" w:hAnsi="Courier New"/>
        </w:rPr>
        <w:br/>
        <w:t>│  HybridRecommender → Content</w:t>
      </w:r>
      <w:r>
        <w:rPr>
          <w:rFonts w:ascii="Courier New" w:hAnsi="Courier New"/>
        </w:rPr>
        <w:t>BasedFilter + KNNRecommender    │</w:t>
      </w:r>
      <w:r>
        <w:rPr>
          <w:rFonts w:ascii="Courier New" w:hAnsi="Courier New"/>
        </w:rPr>
        <w:br/>
        <w:t>│  TrackFeatureExtractor → CosineSimilarity                   │</w:t>
      </w:r>
      <w:r>
        <w:rPr>
          <w:rFonts w:ascii="Courier New" w:hAnsi="Courier New"/>
        </w:rPr>
        <w:br/>
        <w:t>└───────────────────────────┬─────────────────────────────────┘</w:t>
      </w:r>
      <w:r>
        <w:rPr>
          <w:rFonts w:ascii="Courier New" w:hAnsi="Courier New"/>
        </w:rPr>
        <w:br/>
        <w:t xml:space="preserve">                            │</w:t>
      </w:r>
      <w:r>
        <w:rPr>
          <w:rFonts w:ascii="Courier New" w:hAnsi="Courier New"/>
        </w:rPr>
        <w:br/>
        <w:t>┌───────────────────────────▼─────────────────────────────────┐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│  Data                                                       │</w:t>
      </w:r>
      <w:r>
        <w:rPr>
          <w:rFonts w:ascii="Courier New" w:hAnsi="Courier New"/>
        </w:rPr>
        <w:br/>
        <w:t>│  MusicRepository (Track[])  PlayHistoryService (PlayEvent[])│</w:t>
      </w:r>
      <w:r>
        <w:rPr>
          <w:rFonts w:ascii="Courier New" w:hAnsi="Courier New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:rsidR="009C708A" w:rsidRDefault="00FB1F55">
      <w:r>
        <w:t xml:space="preserve">Playback triggers history writes; the Discover tab </w:t>
      </w:r>
      <w:r>
        <w:t>reads</w:t>
      </w:r>
      <w:r>
        <w:t xml:space="preserve"> his</w:t>
      </w:r>
      <w:r>
        <w:t>tory and the library when opened or refreshed. ML computation is triggered on demand (not continuous background training).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2. Data Collection Layer</w:t>
      </w:r>
    </w:p>
    <w:p w:rsidR="009C708A" w:rsidRDefault="00FB1F55">
      <w:pPr>
        <w:pStyle w:val="Heading3"/>
      </w:pPr>
      <w:r>
        <w:t>2.1 What data is collected?</w:t>
      </w:r>
    </w:p>
    <w:p w:rsidR="009C708A" w:rsidRDefault="00FB1F55">
      <w:r>
        <w:t xml:space="preserve">The engine uses </w:t>
      </w:r>
      <w:r>
        <w:t>implicit feedback</w:t>
      </w:r>
      <w:r>
        <w:t xml:space="preserve"> only (no star ratings or likes in the </w:t>
      </w:r>
      <w:r>
        <w:t>ML pipeline):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Signal</w:t>
            </w:r>
          </w:p>
        </w:tc>
        <w:tc>
          <w:tcPr>
            <w:tcW w:w="2880" w:type="dxa"/>
          </w:tcPr>
          <w:p w:rsidR="009C708A" w:rsidRDefault="00FB1F55">
            <w:r>
              <w:t>Source</w:t>
            </w:r>
          </w:p>
        </w:tc>
        <w:tc>
          <w:tcPr>
            <w:tcW w:w="2880" w:type="dxa"/>
          </w:tcPr>
          <w:p w:rsidR="009C708A" w:rsidRDefault="00FB1F55">
            <w:r>
              <w:t>Used for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Track identity</w:t>
            </w:r>
          </w:p>
        </w:tc>
        <w:tc>
          <w:tcPr>
            <w:tcW w:w="2880" w:type="dxa"/>
          </w:tcPr>
          <w:p w:rsidR="009C708A" w:rsidRDefault="00FB1F55">
            <w:r>
              <w:t>`Track.id` (media id or file path fallback)</w:t>
            </w:r>
          </w:p>
        </w:tc>
        <w:tc>
          <w:tcPr>
            <w:tcW w:w="2880" w:type="dxa"/>
          </w:tcPr>
          <w:p w:rsidR="009C708A" w:rsidRDefault="00FB1F55">
            <w:r>
              <w:t>Deduplication, play counts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lastRenderedPageBreak/>
              <w:t>Metadata</w:t>
            </w:r>
          </w:p>
        </w:tc>
        <w:tc>
          <w:tcPr>
            <w:tcW w:w="2880" w:type="dxa"/>
          </w:tcPr>
          <w:p w:rsidR="009C708A" w:rsidRDefault="00FB1F55">
            <w:r>
              <w:t>title, artist, album, folder, path, durationMs</w:t>
            </w:r>
          </w:p>
        </w:tc>
        <w:tc>
          <w:tcPr>
            <w:tcW w:w="2880" w:type="dxa"/>
          </w:tcPr>
          <w:p w:rsidR="009C708A" w:rsidRDefault="00FB1F55">
            <w:r>
              <w:t>Feature dimensions 0–3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Play timestamp</w:t>
            </w:r>
          </w:p>
        </w:tc>
        <w:tc>
          <w:tcPr>
            <w:tcW w:w="2880" w:type="dxa"/>
          </w:tcPr>
          <w:p w:rsidR="009C708A" w:rsidRDefault="00FB1F55">
            <w:r>
              <w:t>`playedAt` on each event</w:t>
            </w:r>
          </w:p>
        </w:tc>
        <w:tc>
          <w:tcPr>
            <w:tcW w:w="2880" w:type="dxa"/>
          </w:tcPr>
          <w:p w:rsidR="009C708A" w:rsidRDefault="00FB1F55">
            <w:r>
              <w:t xml:space="preserve">Recency, </w:t>
            </w:r>
            <w:r>
              <w:t>time-of-day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Play frequency</w:t>
            </w:r>
          </w:p>
        </w:tc>
        <w:tc>
          <w:tcPr>
            <w:tcW w:w="2880" w:type="dxa"/>
          </w:tcPr>
          <w:p w:rsidR="009C708A" w:rsidRDefault="00FB1F55">
            <w:r>
              <w:t>Count of events per `trackId`</w:t>
            </w:r>
          </w:p>
        </w:tc>
        <w:tc>
          <w:tcPr>
            <w:tcW w:w="2880" w:type="dxa"/>
          </w:tcPr>
          <w:p w:rsidR="009C708A" w:rsidRDefault="00FB1F55">
            <w:r>
              <w:t>Normalized play count feature</w:t>
            </w:r>
          </w:p>
        </w:tc>
      </w:tr>
    </w:tbl>
    <w:p w:rsidR="009C708A" w:rsidRDefault="00FB1F55">
      <w:r>
        <w:t xml:space="preserve">Favorites are stored separately (`FavoritesStore`) and are </w:t>
      </w:r>
      <w:r>
        <w:t>not</w:t>
      </w:r>
      <w:r>
        <w:t xml:space="preserve"> fed into the ML feature vector in the current implementation.</w:t>
      </w:r>
    </w:p>
    <w:p w:rsidR="009C708A" w:rsidRDefault="00FB1F55">
      <w:pPr>
        <w:pStyle w:val="Heading3"/>
      </w:pPr>
      <w:r>
        <w:t>2.2 PlayHistoryService — collection an</w:t>
      </w:r>
      <w:r>
        <w:t>d storage</w:t>
      </w:r>
    </w:p>
    <w:p w:rsidR="009C708A" w:rsidRDefault="00FB1F55">
      <w:r>
        <w:t xml:space="preserve">`PlayHistoryService` is a </w:t>
      </w:r>
      <w:r>
        <w:t>singleton</w:t>
      </w:r>
      <w:r>
        <w:t xml:space="preserve"> (`PlayHistoryService.instance`). When the user starts playing a track, `PlaybackController` calls:</w:t>
      </w:r>
    </w:p>
    <w:p w:rsidR="009C708A" w:rsidRDefault="00FB1F55">
      <w:r>
        <w:rPr>
          <w:rFonts w:ascii="Courier New" w:hAnsi="Courier New"/>
        </w:rPr>
        <w:t>await PlayHistoryService.instance.recordPlay(track);</w:t>
      </w:r>
    </w:p>
    <w:p w:rsidR="009C708A" w:rsidRDefault="00FB1F55">
      <w:r>
        <w:t>Implementation in `lib/services/play_history_service.d</w:t>
      </w:r>
      <w:r>
        <w:t>art`:</w:t>
      </w:r>
    </w:p>
    <w:p w:rsidR="009C708A" w:rsidRDefault="00FB1F55">
      <w:r>
        <w:rPr>
          <w:rFonts w:ascii="Courier New" w:hAnsi="Courier New"/>
        </w:rPr>
        <w:t>Future&lt;void&gt; recordPlay(Track track) async {</w:t>
      </w:r>
      <w:r>
        <w:rPr>
          <w:rFonts w:ascii="Courier New" w:hAnsi="Courier New"/>
        </w:rPr>
        <w:br/>
        <w:t xml:space="preserve">  if (track.id.isEmpty) return;</w:t>
      </w:r>
      <w:r>
        <w:rPr>
          <w:rFonts w:ascii="Courier New" w:hAnsi="Courier New"/>
        </w:rPr>
        <w:br/>
        <w:t xml:space="preserve">  final SharedPreferences prefs = await SharedPreferences.getInstance();</w:t>
      </w:r>
      <w:r>
        <w:rPr>
          <w:rFonts w:ascii="Courier New" w:hAnsi="Courier New"/>
        </w:rPr>
        <w:br/>
        <w:t xml:space="preserve">  final List&lt;Map&lt;String, dynamic&gt;&gt; items = await _readItems();</w:t>
      </w:r>
      <w:r>
        <w:rPr>
          <w:rFonts w:ascii="Courier New" w:hAnsi="Courier New"/>
        </w:rPr>
        <w:br/>
        <w:t xml:space="preserve">  items.insert(0, &lt;String, dynamic&gt;{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'id': track.id,</w:t>
      </w:r>
      <w:r>
        <w:rPr>
          <w:rFonts w:ascii="Courier New" w:hAnsi="Courier New"/>
        </w:rPr>
        <w:br/>
        <w:t xml:space="preserve">    'title': track.title,</w:t>
      </w:r>
      <w:r>
        <w:rPr>
          <w:rFonts w:ascii="Courier New" w:hAnsi="Courier New"/>
        </w:rPr>
        <w:br/>
        <w:t xml:space="preserve">    'artist': track.artist,</w:t>
      </w:r>
      <w:r>
        <w:rPr>
          <w:rFonts w:ascii="Courier New" w:hAnsi="Courier New"/>
        </w:rPr>
        <w:br/>
        <w:t xml:space="preserve">    'path': track.path,</w:t>
      </w:r>
      <w:r>
        <w:rPr>
          <w:rFonts w:ascii="Courier New" w:hAnsi="Courier New"/>
        </w:rPr>
        <w:br/>
        <w:t xml:space="preserve">    'folder': track.folder,</w:t>
      </w:r>
      <w:r>
        <w:rPr>
          <w:rFonts w:ascii="Courier New" w:hAnsi="Courier New"/>
        </w:rPr>
        <w:br/>
        <w:t xml:space="preserve">    'folderName': track.folderName,</w:t>
      </w:r>
      <w:r>
        <w:rPr>
          <w:rFonts w:ascii="Courier New" w:hAnsi="Courier New"/>
        </w:rPr>
        <w:br/>
        <w:t xml:space="preserve">    'playedAt': DateTime.now().toIso8601String(),</w:t>
      </w:r>
      <w:r>
        <w:rPr>
          <w:rFonts w:ascii="Courier New" w:hAnsi="Courier New"/>
        </w:rPr>
        <w:br/>
        <w:t xml:space="preserve">  });</w:t>
      </w:r>
      <w:r>
        <w:rPr>
          <w:rFonts w:ascii="Courier New" w:hAnsi="Courier New"/>
        </w:rPr>
        <w:br/>
        <w:t xml:space="preserve">  if (items.length &gt; _maxEntries) {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t xml:space="preserve">  items.removeRange(_maxEntries, items.length);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 xml:space="preserve">  await prefs.setString(_historyKey, jsonEncode(items));</w:t>
      </w:r>
      <w:r>
        <w:rPr>
          <w:rFonts w:ascii="Courier New" w:hAnsi="Courier New"/>
        </w:rPr>
        <w:br/>
        <w:t>}</w:t>
      </w:r>
    </w:p>
    <w:p w:rsidR="009C708A" w:rsidRDefault="00FB1F55">
      <w:r>
        <w:t>Behavior:</w:t>
      </w:r>
    </w:p>
    <w:p w:rsidR="009C708A" w:rsidRDefault="00FB1F55">
      <w:r>
        <w:t xml:space="preserve">- Each play appends a </w:t>
      </w:r>
      <w:r>
        <w:t>new event</w:t>
      </w:r>
      <w:r>
        <w:t xml:space="preserve"> at index 0 (newest first).</w:t>
      </w:r>
    </w:p>
    <w:p w:rsidR="009C708A" w:rsidRDefault="00FB1F55">
      <w:r>
        <w:t xml:space="preserve">- The same song played five times produces </w:t>
      </w:r>
      <w:r>
        <w:t>five separate events</w:t>
      </w:r>
      <w:r>
        <w:t xml:space="preserve"> </w:t>
      </w:r>
      <w:r>
        <w:t>(important for play count and recency).</w:t>
      </w:r>
    </w:p>
    <w:p w:rsidR="009C708A" w:rsidRDefault="00FB1F55">
      <w:r>
        <w:t>- Metadata is snapshotted at play time (history entries do not auto-update if library metadata changes).</w:t>
      </w:r>
    </w:p>
    <w:p w:rsidR="009C708A" w:rsidRDefault="00FB1F55">
      <w:pPr>
        <w:pStyle w:val="Heading3"/>
      </w:pPr>
      <w:r>
        <w:lastRenderedPageBreak/>
        <w:t>2.3 PlayEvent model</w:t>
      </w:r>
    </w:p>
    <w:p w:rsidR="009C708A" w:rsidRDefault="00FB1F55">
      <w:r>
        <w:t>`PlayEvent` (`lib/models/play_event.dart`) is the typed view of one stored history row:</w:t>
      </w:r>
    </w:p>
    <w:p w:rsidR="009C708A" w:rsidRDefault="00FB1F55">
      <w:r>
        <w:rPr>
          <w:rFonts w:ascii="Courier New" w:hAnsi="Courier New"/>
        </w:rPr>
        <w:t>class PlayEvent {</w:t>
      </w:r>
      <w:r>
        <w:rPr>
          <w:rFonts w:ascii="Courier New" w:hAnsi="Courier New"/>
        </w:rPr>
        <w:br/>
        <w:t xml:space="preserve">  const PlayEvent({</w:t>
      </w:r>
      <w:r>
        <w:rPr>
          <w:rFonts w:ascii="Courier New" w:hAnsi="Courier New"/>
        </w:rPr>
        <w:br/>
        <w:t xml:space="preserve">    required this.trackId,</w:t>
      </w:r>
      <w:r>
        <w:rPr>
          <w:rFonts w:ascii="Courier New" w:hAnsi="Courier New"/>
        </w:rPr>
        <w:br/>
        <w:t xml:space="preserve">    required this.playedAt,</w:t>
      </w:r>
      <w:r>
        <w:rPr>
          <w:rFonts w:ascii="Courier New" w:hAnsi="Courier New"/>
        </w:rPr>
        <w:br/>
        <w:t xml:space="preserve">  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final String trackId;</w:t>
      </w:r>
      <w:r>
        <w:rPr>
          <w:rFonts w:ascii="Courier New" w:hAnsi="Courier New"/>
        </w:rPr>
        <w:br/>
        <w:t xml:space="preserve">  final DateTime playedAt;</w:t>
      </w:r>
      <w:r>
        <w:rPr>
          <w:rFonts w:ascii="Courier New" w:hAnsi="Courier New"/>
        </w:rPr>
        <w:br/>
        <w:t>}</w:t>
      </w:r>
    </w:p>
    <w:p w:rsidR="009C708A" w:rsidRDefault="00FB1F55">
      <w:r>
        <w:t xml:space="preserve">`PlayHistoryService.getPlayEvents()` maps every stored JSON object through `PlayEvent.fromHistoryMap`, </w:t>
      </w:r>
      <w:r>
        <w:t>filtering empty ids.</w:t>
      </w:r>
    </w:p>
    <w:p w:rsidR="009C708A" w:rsidRDefault="00FB1F55">
      <w:r>
        <w:t>Note:</w:t>
      </w:r>
      <w:r>
        <w:t xml:space="preserve"> History maps use key `'id'`; `PlayEvent` exposes it as `trackId` for clarity in ML code.</w:t>
      </w:r>
    </w:p>
    <w:p w:rsidR="009C708A" w:rsidRDefault="00FB1F55">
      <w:pPr>
        <w:pStyle w:val="Heading3"/>
      </w:pPr>
      <w:r>
        <w:t>2.4 Persistence — SharedPreferences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Constant</w:t>
            </w:r>
          </w:p>
        </w:tc>
        <w:tc>
          <w:tcPr>
            <w:tcW w:w="2880" w:type="dxa"/>
          </w:tcPr>
          <w:p w:rsidR="009C708A" w:rsidRDefault="00FB1F55">
            <w:r>
              <w:t>Value</w:t>
            </w:r>
          </w:p>
        </w:tc>
        <w:tc>
          <w:tcPr>
            <w:tcW w:w="2880" w:type="dxa"/>
          </w:tcPr>
          <w:p w:rsidR="009C708A" w:rsidRDefault="00FB1F55">
            <w:r>
              <w:t>Meaning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`_historyKey`</w:t>
            </w:r>
          </w:p>
        </w:tc>
        <w:tc>
          <w:tcPr>
            <w:tcW w:w="2880" w:type="dxa"/>
          </w:tcPr>
          <w:p w:rsidR="009C708A" w:rsidRDefault="00FB1F55">
            <w:r>
              <w:t>`'play_history_items_v1'`</w:t>
            </w:r>
          </w:p>
        </w:tc>
        <w:tc>
          <w:tcPr>
            <w:tcW w:w="2880" w:type="dxa"/>
          </w:tcPr>
          <w:p w:rsidR="009C708A" w:rsidRDefault="00FB1F55">
            <w:r>
              <w:t>JSON array key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`_maxEntries`</w:t>
            </w:r>
          </w:p>
        </w:tc>
        <w:tc>
          <w:tcPr>
            <w:tcW w:w="2880" w:type="dxa"/>
          </w:tcPr>
          <w:p w:rsidR="009C708A" w:rsidRDefault="00FB1F55">
            <w:r>
              <w:t>`500`</w:t>
            </w:r>
          </w:p>
        </w:tc>
        <w:tc>
          <w:tcPr>
            <w:tcW w:w="2880" w:type="dxa"/>
          </w:tcPr>
          <w:p w:rsidR="009C708A" w:rsidRDefault="00FB1F55">
            <w:r>
              <w:t>Maximum events retained</w:t>
            </w:r>
          </w:p>
        </w:tc>
      </w:tr>
    </w:tbl>
    <w:p w:rsidR="009C708A" w:rsidRDefault="00FB1F55">
      <w:r>
        <w:t xml:space="preserve">Storage format: a </w:t>
      </w:r>
      <w:r>
        <w:t>JSON-encoded list</w:t>
      </w:r>
      <w:r>
        <w:t xml:space="preserve"> of maps, read/written via `shared_preferences`. This is lightweight and sufficient for mobile local apps; it is not a relational database.</w:t>
      </w:r>
    </w:p>
    <w:p w:rsidR="009C708A" w:rsidRDefault="00FB1F55">
      <w:pPr>
        <w:pStyle w:val="Heading3"/>
      </w:pPr>
      <w:r>
        <w:t>2.5 Limits and constraints</w:t>
      </w:r>
    </w:p>
    <w:p w:rsidR="009C708A" w:rsidRDefault="00FB1F55">
      <w:r>
        <w:t xml:space="preserve">1. </w:t>
      </w:r>
      <w:r>
        <w:t>500 events max</w:t>
      </w:r>
      <w:r>
        <w:t xml:space="preserve"> — o</w:t>
      </w:r>
      <w:r>
        <w:t>lder events are dropped from the tail after insert.</w:t>
      </w:r>
    </w:p>
    <w:p w:rsidR="009C708A" w:rsidRDefault="00FB1F55">
      <w:r>
        <w:t xml:space="preserve">2. </w:t>
      </w:r>
      <w:r>
        <w:t>No server sync</w:t>
      </w:r>
      <w:r>
        <w:t xml:space="preserve"> — history is per device, per install.</w:t>
      </w:r>
    </w:p>
    <w:p w:rsidR="009C708A" w:rsidRDefault="00FB1F55">
      <w:r>
        <w:t xml:space="preserve">3. </w:t>
      </w:r>
      <w:r>
        <w:t>`getRecentlyPlayed(limit)`</w:t>
      </w:r>
      <w:r>
        <w:t xml:space="preserve"> returns </w:t>
      </w:r>
      <w:r>
        <w:t>unique tracks</w:t>
      </w:r>
      <w:r>
        <w:t xml:space="preserve"> (first occurrence in list = most recent play of that id), not raw events. Default li</w:t>
      </w:r>
      <w:r>
        <w:t xml:space="preserve">mit on Discover: </w:t>
      </w:r>
      <w:r>
        <w:t>20 tracks</w:t>
      </w:r>
      <w:r>
        <w:t>.</w:t>
      </w:r>
    </w:p>
    <w:p w:rsidR="009C708A" w:rsidRDefault="00FB1F55">
      <w:r>
        <w:t xml:space="preserve">4. </w:t>
      </w:r>
      <w:r>
        <w:t>History `Track` objects</w:t>
      </w:r>
      <w:r>
        <w:t xml:space="preserve"> rebuilt via `_trackFromHistoryItem` omit `album` and `durationMs`; full library `Track` objects from `MusicRepository` are used for recommendation candidates and richer metadata when scanning t</w:t>
      </w:r>
      <w:r>
        <w:t>he library.</w:t>
      </w:r>
    </w:p>
    <w:p w:rsidR="009C708A" w:rsidRDefault="00FB1F55">
      <w:r>
        <w:t xml:space="preserve">5. </w:t>
      </w:r>
      <w:r>
        <w:t>Cold start</w:t>
      </w:r>
      <w:r>
        <w:t xml:space="preserve"> — zero events ⇒ empty `recentlyPlayed` ⇒ ML sections show empty state (no recommendations).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3. Feature Engineering (TrackFeatureExtractor)</w:t>
      </w:r>
    </w:p>
    <w:p w:rsidR="009C708A" w:rsidRDefault="00FB1F55">
      <w:pPr>
        <w:pStyle w:val="Heading3"/>
      </w:pPr>
      <w:r>
        <w:t>3.1 What is a feature vector?</w:t>
      </w:r>
    </w:p>
    <w:p w:rsidR="009C708A" w:rsidRDefault="00FB1F55">
      <w:r>
        <w:t xml:space="preserve">A </w:t>
      </w:r>
      <w:r>
        <w:t>feature vector</w:t>
      </w:r>
      <w:r>
        <w:t xml:space="preserve"> is a fixed-length list of real </w:t>
      </w:r>
      <w:r>
        <w:t>numbers \(\mathbf{x} \in \mathbb{R}^d\) describing an item. Here \(d = 7\). ML models need numeric input to compute distance or similarity.</w:t>
      </w:r>
    </w:p>
    <w:p w:rsidR="009C708A" w:rsidRDefault="00FB1F55">
      <w:r>
        <w:lastRenderedPageBreak/>
        <w:t xml:space="preserve">For music, raw strings (“Artist A”, path `/storage/Music/rock/song.mp3`) are not directly comparable. The extractor </w:t>
      </w:r>
      <w:r>
        <w:t xml:space="preserve">converts </w:t>
      </w:r>
      <w:r>
        <w:t>track + seed + history</w:t>
      </w:r>
      <w:r>
        <w:t xml:space="preserve"> into \([0,1]\)-scaled dimensions so </w:t>
      </w:r>
      <w:r>
        <w:t>CosineSimilarity</w:t>
      </w:r>
      <w:r>
        <w:t xml:space="preserve"> can compare songs in a unified space.</w:t>
      </w:r>
    </w:p>
    <w:p w:rsidR="009C708A" w:rsidRDefault="00FB1F55">
      <w:pPr>
        <w:pStyle w:val="Heading3"/>
      </w:pPr>
      <w:r>
        <w:t>3.2 The seven dimensions (detailed)</w:t>
      </w:r>
    </w:p>
    <w:p w:rsidR="009C708A" w:rsidRDefault="00FB1F55">
      <w:r>
        <w:t>All features are produced by `TrackFeatureExtractor.extract()` in `lib/ml/track_feature_e</w:t>
      </w:r>
      <w:r>
        <w:t>xtractor.dart`:</w:t>
      </w:r>
    </w:p>
    <w:p w:rsidR="009C708A" w:rsidRDefault="00FB1F55">
      <w:r>
        <w:rPr>
          <w:rFonts w:ascii="Courier New" w:hAnsi="Courier New"/>
        </w:rPr>
        <w:t>static List&lt;double&gt; extract({</w:t>
      </w:r>
      <w:r>
        <w:rPr>
          <w:rFonts w:ascii="Courier New" w:hAnsi="Courier New"/>
        </w:rPr>
        <w:br/>
        <w:t xml:space="preserve">  required Track track,</w:t>
      </w:r>
      <w:r>
        <w:rPr>
          <w:rFonts w:ascii="Courier New" w:hAnsi="Courier New"/>
        </w:rPr>
        <w:br/>
        <w:t xml:space="preserve">  required Track seedTrack,</w:t>
      </w:r>
      <w:r>
        <w:rPr>
          <w:rFonts w:ascii="Courier New" w:hAnsi="Courier New"/>
        </w:rPr>
        <w:br/>
        <w:t xml:space="preserve">  required List&lt;PlayEvent&gt; playHistory,</w:t>
      </w:r>
      <w:r>
        <w:rPr>
          <w:rFonts w:ascii="Courier New" w:hAnsi="Courier New"/>
        </w:rPr>
        <w:br/>
        <w:t xml:space="preserve">  required int maxPlayCount,</w:t>
      </w:r>
      <w:r>
        <w:rPr>
          <w:rFonts w:ascii="Courier New" w:hAnsi="Courier New"/>
        </w:rPr>
        <w:br/>
        <w:t>}) { ... }</w:t>
      </w:r>
    </w:p>
    <w:p w:rsidR="009C708A" w:rsidRDefault="00FB1F55">
      <w:pPr>
        <w:pStyle w:val="Heading4"/>
      </w:pPr>
      <w:r>
        <w:t>Dimension 0: `artist_match`</w:t>
      </w:r>
    </w:p>
    <w:p w:rsidR="009C708A" w:rsidRDefault="00FB1F55">
      <w:r>
        <w:t xml:space="preserve">- </w:t>
      </w:r>
      <w:r>
        <w:t>Computation:</w:t>
      </w:r>
      <w:r>
        <w:t xml:space="preserve"> Compare `track.artist` and `see</w:t>
      </w:r>
      <w:r>
        <w:t>dTrack.artist` after `trim()` and `toLowerCase()`.</w:t>
      </w:r>
    </w:p>
    <w:p w:rsidR="009C708A" w:rsidRDefault="00FB1F55">
      <w:r>
        <w:t xml:space="preserve">- </w:t>
      </w:r>
      <w:r>
        <w:t>Value:</w:t>
      </w:r>
      <w:r>
        <w:t xml:space="preserve"> `1.0` if equal and non-empty; else `0.0`.</w:t>
      </w:r>
    </w:p>
    <w:p w:rsidR="009C708A" w:rsidRDefault="00FB1F55">
      <w:r>
        <w:t xml:space="preserve">- </w:t>
      </w:r>
      <w:r>
        <w:t>Example:</w:t>
      </w:r>
      <w:r>
        <w:t xml:space="preserve"> Seed “Taylor Swift”, candidate “taylor swift” → `1.0`.</w:t>
      </w:r>
    </w:p>
    <w:p w:rsidR="009C708A" w:rsidRDefault="00FB1F55">
      <w:pPr>
        <w:pStyle w:val="Heading4"/>
      </w:pPr>
      <w:r>
        <w:t>Dimension 1: `album_match`</w:t>
      </w:r>
    </w:p>
    <w:p w:rsidR="009C708A" w:rsidRDefault="00FB1F55">
      <w:r>
        <w:t xml:space="preserve">- </w:t>
      </w:r>
      <w:r>
        <w:t>Computation:</w:t>
      </w:r>
      <w:r>
        <w:t xml:space="preserve"> Same as artist, on optional </w:t>
      </w:r>
      <w:r>
        <w:t>`album` field.</w:t>
      </w:r>
    </w:p>
    <w:p w:rsidR="009C708A" w:rsidRDefault="00FB1F55">
      <w:r>
        <w:t xml:space="preserve">- </w:t>
      </w:r>
      <w:r>
        <w:t>Value:</w:t>
      </w:r>
      <w:r>
        <w:t xml:space="preserve"> `0.0` if either album is null or empty.</w:t>
      </w:r>
    </w:p>
    <w:p w:rsidR="009C708A" w:rsidRDefault="00FB1F55">
      <w:r>
        <w:t xml:space="preserve">- </w:t>
      </w:r>
      <w:r>
        <w:t>Example:</w:t>
      </w:r>
      <w:r>
        <w:t xml:space="preserve"> Both album “1989” → `1.0`.</w:t>
      </w:r>
    </w:p>
    <w:p w:rsidR="009C708A" w:rsidRDefault="00FB1F55">
      <w:pPr>
        <w:pStyle w:val="Heading4"/>
      </w:pPr>
      <w:r>
        <w:t>Dimension 2: `folder_match`</w:t>
      </w:r>
    </w:p>
    <w:p w:rsidR="009C708A" w:rsidRDefault="00FB1F55">
      <w:r>
        <w:t xml:space="preserve">- </w:t>
      </w:r>
      <w:r>
        <w:t>Computation:</w:t>
      </w:r>
      <w:r>
        <w:t xml:space="preserve"> `MlHelpers.sameFolder` → `track.folder == seed.folder` (non-empty folder key from `PathUtils.folder</w:t>
      </w:r>
      <w:r>
        <w:t>Key`).</w:t>
      </w:r>
    </w:p>
    <w:p w:rsidR="009C708A" w:rsidRDefault="00FB1F55">
      <w:r>
        <w:t xml:space="preserve">- </w:t>
      </w:r>
      <w:r>
        <w:t>Value:</w:t>
      </w:r>
      <w:r>
        <w:t xml:space="preserve"> `1.0` or `0.0`.</w:t>
      </w:r>
    </w:p>
    <w:p w:rsidR="009C708A" w:rsidRDefault="00FB1F55">
      <w:r>
        <w:t xml:space="preserve">- </w:t>
      </w:r>
      <w:r>
        <w:t>Rationale:</w:t>
      </w:r>
      <w:r>
        <w:t xml:space="preserve"> Users often organize music by directory; folder is a proxy for collection or genre grouping.</w:t>
      </w:r>
    </w:p>
    <w:p w:rsidR="009C708A" w:rsidRDefault="00FB1F55">
      <w:pPr>
        <w:pStyle w:val="Heading4"/>
      </w:pPr>
      <w:r>
        <w:t>Dimension 3: `duration_sim`</w:t>
      </w:r>
    </w:p>
    <w:p w:rsidR="009C708A" w:rsidRDefault="00FB1F55">
      <w:r>
        <w:t>Formula:</w:t>
      </w:r>
    </w:p>
    <w:p w:rsidR="009C708A" w:rsidRDefault="00FB1F55">
      <w:r>
        <w:t>\[</w:t>
      </w:r>
    </w:p>
    <w:p w:rsidR="009C708A" w:rsidRDefault="00FB1F55">
      <w:r>
        <w:t>\text{duration\_sim} = \text{clamp}\left(1 - \frac{|dur_A - dur_B|</w:t>
      </w:r>
      <w:r>
        <w:t>}{\max(dur_A, dur_B)}, 0, 1\right)</w:t>
      </w:r>
    </w:p>
    <w:p w:rsidR="009C708A" w:rsidRDefault="00FB1F55">
      <w:r>
        <w:t>\]</w:t>
      </w:r>
    </w:p>
    <w:p w:rsidR="009C708A" w:rsidRDefault="00FB1F55">
      <w:r>
        <w:lastRenderedPageBreak/>
        <w:t>Code:</w:t>
      </w:r>
    </w:p>
    <w:p w:rsidR="009C708A" w:rsidRDefault="00FB1F55">
      <w:r>
        <w:rPr>
          <w:rFonts w:ascii="Courier New" w:hAnsi="Courier New"/>
        </w:rPr>
        <w:t>const int defaultDurationMs = 180000; // 3 minutes if missing</w:t>
      </w:r>
      <w:r>
        <w:rPr>
          <w:rFonts w:ascii="Courier New" w:hAnsi="Courier New"/>
        </w:rPr>
        <w:br/>
        <w:t>final int durA = track.durationMs ?? defaultDurationMs;</w:t>
      </w:r>
      <w:r>
        <w:rPr>
          <w:rFonts w:ascii="Courier New" w:hAnsi="Courier New"/>
        </w:rPr>
        <w:br/>
        <w:t>final int durB = seedTrack.durationMs ?? defaultDurationMs;</w:t>
      </w:r>
      <w:r>
        <w:rPr>
          <w:rFonts w:ascii="Courier New" w:hAnsi="Courier New"/>
        </w:rPr>
        <w:br/>
        <w:t>final int maxDuration = math.m</w:t>
      </w:r>
      <w:r>
        <w:rPr>
          <w:rFonts w:ascii="Courier New" w:hAnsi="Courier New"/>
        </w:rPr>
        <w:t>ax(durA, durB);</w:t>
      </w:r>
      <w:r>
        <w:rPr>
          <w:rFonts w:ascii="Courier New" w:hAnsi="Courier New"/>
        </w:rPr>
        <w:br/>
        <w:t>final double diff = (durA - durB).abs() / maxDuration;</w:t>
      </w:r>
      <w:r>
        <w:rPr>
          <w:rFonts w:ascii="Courier New" w:hAnsi="Courier New"/>
        </w:rPr>
        <w:br/>
        <w:t>return (1.0 - diff).clamp(0.0, 1.0);</w:t>
      </w:r>
    </w:p>
    <w:p w:rsidR="009C708A" w:rsidRDefault="00FB1F55">
      <w:r>
        <w:t>Example:</w:t>
      </w:r>
    </w:p>
    <w:p w:rsidR="009C708A" w:rsidRDefault="00FB1F55">
      <w:r>
        <w:t>- Track A: 240,000 ms (4 min), Track B: 180,000 ms (3 min)</w:t>
      </w:r>
    </w:p>
    <w:p w:rsidR="009C708A" w:rsidRDefault="00FB1F55">
      <w:r>
        <w:t>- `maxDuration = 240000`, `diff = 60000/240000 = 0.25`</w:t>
      </w:r>
    </w:p>
    <w:p w:rsidR="009C708A" w:rsidRDefault="00FB1F55">
      <w:r>
        <w:t>- `duration_sim = 1 -</w:t>
      </w:r>
      <w:r>
        <w:t xml:space="preserve"> 0.25 = 0.75`</w:t>
      </w:r>
    </w:p>
    <w:p w:rsidR="009C708A" w:rsidRDefault="00FB1F55">
      <w:r>
        <w:t>`MusicRepository` populates `durationMs` from `SongModel.duration` when available.</w:t>
      </w:r>
    </w:p>
    <w:p w:rsidR="009C708A" w:rsidRDefault="00FB1F55">
      <w:pPr>
        <w:pStyle w:val="Heading4"/>
      </w:pPr>
      <w:r>
        <w:t>Dimension 4: `play_count_norm`</w:t>
      </w:r>
    </w:p>
    <w:p w:rsidR="009C708A" w:rsidRDefault="00FB1F55">
      <w:r>
        <w:t>Formula:</w:t>
      </w:r>
    </w:p>
    <w:p w:rsidR="009C708A" w:rsidRDefault="00FB1F55">
      <w:r>
        <w:t>\[</w:t>
      </w:r>
    </w:p>
    <w:p w:rsidR="009C708A" w:rsidRDefault="00FB1F55">
      <w:r>
        <w:t>\text{play\_count\_norm} = \text{clamp}\left(\frac{\text{count(track)}}{\max(1, \text{maxPlayCount})}, 0, 1\righ</w:t>
      </w:r>
      <w:r>
        <w:t>t)</w:t>
      </w:r>
    </w:p>
    <w:p w:rsidR="009C708A" w:rsidRDefault="00FB1F55">
      <w:r>
        <w:t>\]</w:t>
      </w:r>
    </w:p>
    <w:p w:rsidR="009C708A" w:rsidRDefault="00FB1F55">
      <w:r>
        <w:t>Example:</w:t>
      </w:r>
    </w:p>
    <w:p w:rsidR="009C708A" w:rsidRDefault="00FB1F55">
      <w:r>
        <w:t xml:space="preserve">- User played track X </w:t>
      </w:r>
      <w:r>
        <w:t>8</w:t>
      </w:r>
      <w:r>
        <w:t xml:space="preserve"> times; max count in library </w:t>
      </w:r>
      <w:r>
        <w:t>40</w:t>
      </w:r>
      <w:r>
        <w:t xml:space="preserve"> → `8/40 = 0.2`.</w:t>
      </w:r>
    </w:p>
    <w:p w:rsidR="009C708A" w:rsidRDefault="00FB1F55">
      <w:r>
        <w:t>`maxPlayCount` is the maximum event count for any track in `allTracks` (see `MlHelpers.maxPlayCountFromHistory`).</w:t>
      </w:r>
    </w:p>
    <w:p w:rsidR="009C708A" w:rsidRDefault="00FB1F55">
      <w:pPr>
        <w:pStyle w:val="Heading4"/>
      </w:pPr>
      <w:r>
        <w:t>Dimension 5: `recency_score`</w:t>
      </w:r>
    </w:p>
    <w:p w:rsidR="009C708A" w:rsidRDefault="00FB1F55">
      <w:r>
        <w:t>Formula (expo</w:t>
      </w:r>
      <w:r>
        <w:t>nential decay, τ = 7 days):</w:t>
      </w:r>
    </w:p>
    <w:p w:rsidR="009C708A" w:rsidRDefault="00FB1F55">
      <w:r>
        <w:t>\[</w:t>
      </w:r>
    </w:p>
    <w:p w:rsidR="009C708A" w:rsidRDefault="00FB1F55">
      <w:r>
        <w:t>\text{recency} = e^{-\Delta t / 7}</w:t>
      </w:r>
    </w:p>
    <w:p w:rsidR="009C708A" w:rsidRDefault="00FB1F55">
      <w:r>
        <w:t>\]</w:t>
      </w:r>
    </w:p>
    <w:p w:rsidR="009C708A" w:rsidRDefault="00FB1F55">
      <w:r>
        <w:t xml:space="preserve">where \(\Delta t\) is days since the </w:t>
      </w:r>
      <w:r>
        <w:t>most recent</w:t>
      </w:r>
      <w:r>
        <w:t xml:space="preserve"> play event for that `trackId`.</w:t>
      </w:r>
    </w:p>
    <w:p w:rsidR="009C708A" w:rsidRDefault="00FB1F55">
      <w:r>
        <w:t>Code:</w:t>
      </w:r>
    </w:p>
    <w:p w:rsidR="009C708A" w:rsidRDefault="00FB1F55">
      <w:r>
        <w:rPr>
          <w:rFonts w:ascii="Courier New" w:hAnsi="Courier New"/>
        </w:rPr>
        <w:lastRenderedPageBreak/>
        <w:t>final double daysSince = DateTime.now().difference(lastPlayed).inHours / 24.0;</w:t>
      </w:r>
      <w:r>
        <w:rPr>
          <w:rFonts w:ascii="Courier New" w:hAnsi="Courier New"/>
        </w:rPr>
        <w:br/>
        <w:t>return math.</w:t>
      </w:r>
      <w:r>
        <w:rPr>
          <w:rFonts w:ascii="Courier New" w:hAnsi="Courier New"/>
        </w:rPr>
        <w:t>exp(-daysSince / recencyHalfLifeDays).clamp(0.0, 1.0);</w:t>
      </w:r>
    </w:p>
    <w:p w:rsidR="009C708A" w:rsidRDefault="00FB1F55">
      <w: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08A">
        <w:tc>
          <w:tcPr>
            <w:tcW w:w="4320" w:type="dxa"/>
          </w:tcPr>
          <w:p w:rsidR="009C708A" w:rsidRDefault="00FB1F55">
            <w:r>
              <w:t>Days since last play</w:t>
            </w:r>
          </w:p>
        </w:tc>
        <w:tc>
          <w:tcPr>
            <w:tcW w:w="4320" w:type="dxa"/>
          </w:tcPr>
          <w:p w:rsidR="009C708A" w:rsidRDefault="00FB1F55">
            <w:r>
              <w:t>recency_score (approx.)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0 (today)</w:t>
            </w:r>
          </w:p>
        </w:tc>
        <w:tc>
          <w:tcPr>
            <w:tcW w:w="4320" w:type="dxa"/>
          </w:tcPr>
          <w:p w:rsidR="009C708A" w:rsidRDefault="00FB1F55">
            <w:r>
              <w:t>1.00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7</w:t>
            </w:r>
          </w:p>
        </w:tc>
        <w:tc>
          <w:tcPr>
            <w:tcW w:w="4320" w:type="dxa"/>
          </w:tcPr>
          <w:p w:rsidR="009C708A" w:rsidRDefault="00FB1F55">
            <w:r>
              <w:t>0.37 (\(e^{-1}\))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14</w:t>
            </w:r>
          </w:p>
        </w:tc>
        <w:tc>
          <w:tcPr>
            <w:tcW w:w="4320" w:type="dxa"/>
          </w:tcPr>
          <w:p w:rsidR="009C708A" w:rsidRDefault="00FB1F55">
            <w:r>
              <w:t>0.14 (\(e^{-2}\))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Never played</w:t>
            </w:r>
          </w:p>
        </w:tc>
        <w:tc>
          <w:tcPr>
            <w:tcW w:w="4320" w:type="dxa"/>
          </w:tcPr>
          <w:p w:rsidR="009C708A" w:rsidRDefault="00FB1F55">
            <w:r>
              <w:t>0.0</w:t>
            </w:r>
          </w:p>
        </w:tc>
      </w:tr>
    </w:tbl>
    <w:p w:rsidR="009C708A" w:rsidRDefault="00FB1F55">
      <w:pPr>
        <w:pStyle w:val="Heading4"/>
      </w:pPr>
      <w:r>
        <w:t>Dimension 6: `time_of_day`</w:t>
      </w:r>
    </w:p>
    <w:p w:rsidR="009C708A" w:rsidRDefault="00FB1F55">
      <w:r>
        <w:t>Buckets</w:t>
      </w:r>
      <w:r>
        <w:t xml:space="preserve"> (by hour of last play for</w:t>
      </w:r>
      <w:r>
        <w:t xml:space="preserve"> track vs seed):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Bucket ID</w:t>
            </w:r>
          </w:p>
        </w:tc>
        <w:tc>
          <w:tcPr>
            <w:tcW w:w="2880" w:type="dxa"/>
          </w:tcPr>
          <w:p w:rsidR="009C708A" w:rsidRDefault="00FB1F55">
            <w:r>
              <w:t>Hours</w:t>
            </w:r>
          </w:p>
        </w:tc>
        <w:tc>
          <w:tcPr>
            <w:tcW w:w="2880" w:type="dxa"/>
          </w:tcPr>
          <w:p w:rsidR="009C708A" w:rsidRDefault="00FB1F55">
            <w:r>
              <w:t>Label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0</w:t>
            </w:r>
          </w:p>
        </w:tc>
        <w:tc>
          <w:tcPr>
            <w:tcW w:w="2880" w:type="dxa"/>
          </w:tcPr>
          <w:p w:rsidR="009C708A" w:rsidRDefault="00FB1F55">
            <w:r>
              <w:t>0 ≤ h &lt; 6</w:t>
            </w:r>
          </w:p>
        </w:tc>
        <w:tc>
          <w:tcPr>
            <w:tcW w:w="2880" w:type="dxa"/>
          </w:tcPr>
          <w:p w:rsidR="009C708A" w:rsidRDefault="00FB1F55">
            <w:r>
              <w:t>Night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1</w:t>
            </w:r>
          </w:p>
        </w:tc>
        <w:tc>
          <w:tcPr>
            <w:tcW w:w="2880" w:type="dxa"/>
          </w:tcPr>
          <w:p w:rsidR="009C708A" w:rsidRDefault="00FB1F55">
            <w:r>
              <w:t>6 ≤ h &lt; 12</w:t>
            </w:r>
          </w:p>
        </w:tc>
        <w:tc>
          <w:tcPr>
            <w:tcW w:w="2880" w:type="dxa"/>
          </w:tcPr>
          <w:p w:rsidR="009C708A" w:rsidRDefault="00FB1F55">
            <w:r>
              <w:t>Morning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2</w:t>
            </w:r>
          </w:p>
        </w:tc>
        <w:tc>
          <w:tcPr>
            <w:tcW w:w="2880" w:type="dxa"/>
          </w:tcPr>
          <w:p w:rsidR="009C708A" w:rsidRDefault="00FB1F55">
            <w:r>
              <w:t>12 ≤ h &lt; 18</w:t>
            </w:r>
          </w:p>
        </w:tc>
        <w:tc>
          <w:tcPr>
            <w:tcW w:w="2880" w:type="dxa"/>
          </w:tcPr>
          <w:p w:rsidR="009C708A" w:rsidRDefault="00FB1F55">
            <w:r>
              <w:t>Afternoon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3</w:t>
            </w:r>
          </w:p>
        </w:tc>
        <w:tc>
          <w:tcPr>
            <w:tcW w:w="2880" w:type="dxa"/>
          </w:tcPr>
          <w:p w:rsidR="009C708A" w:rsidRDefault="00FB1F55">
            <w:r>
              <w:t>18 ≤ h &lt; 24</w:t>
            </w:r>
          </w:p>
        </w:tc>
        <w:tc>
          <w:tcPr>
            <w:tcW w:w="2880" w:type="dxa"/>
          </w:tcPr>
          <w:p w:rsidR="009C708A" w:rsidRDefault="00FB1F55">
            <w:r>
              <w:t>Evening</w:t>
            </w:r>
          </w:p>
        </w:tc>
      </w:tr>
    </w:tbl>
    <w:p w:rsidR="009C708A" w:rsidRDefault="00FB1F55">
      <w:r>
        <w:t>Value:</w:t>
      </w:r>
      <w:r>
        <w:t xml:space="preserve"> `1.0` if candidate’s last-play bucket equals seed’s last-play bucket; else `0.0`. If either has no play history, </w:t>
      </w:r>
      <w:r>
        <w:t>`0.0`.</w:t>
      </w:r>
    </w:p>
    <w:p w:rsidR="009C708A" w:rsidRDefault="00FB1F55">
      <w:pPr>
        <w:pStyle w:val="Heading3"/>
      </w:pPr>
      <w:r>
        <w:t>3.3 Why normalization matters</w:t>
      </w:r>
    </w:p>
    <w:p w:rsidR="009C708A" w:rsidRDefault="00FB1F55">
      <w:r>
        <w:t xml:space="preserve">Features live on different scales (binary 0/1 vs continuous duration). </w:t>
      </w:r>
      <w:r>
        <w:t>Cosine similarity</w:t>
      </w:r>
      <w:r>
        <w:t xml:space="preserve"> is direction-based; scaling all dimensions to roughly \([0,1]\) prevents one dominant raw feature from swamping others. Play c</w:t>
      </w:r>
      <w:r>
        <w:t xml:space="preserve">ount uses </w:t>
      </w:r>
      <w:r>
        <w:t>library-wide max</w:t>
      </w:r>
      <w:r>
        <w:t xml:space="preserve"> so counts are comparable across users with different listening intensities.</w:t>
      </w:r>
    </w:p>
    <w:p w:rsidR="009C708A" w:rsidRDefault="00FB1F55">
      <w:pPr>
        <w:pStyle w:val="Heading3"/>
      </w:pPr>
      <w:r>
        <w:t>3.4 Seed track — what and how chosen?</w:t>
      </w:r>
    </w:p>
    <w:p w:rsidR="009C708A" w:rsidRDefault="00FB1F55">
      <w:r>
        <w:t xml:space="preserve">A </w:t>
      </w:r>
      <w:r>
        <w:t>seed track</w:t>
      </w:r>
      <w:r>
        <w:t xml:space="preserve"> is the reference song for relative features (artist/album/folder/duration/time-of-day vs seed)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08A">
        <w:tc>
          <w:tcPr>
            <w:tcW w:w="4320" w:type="dxa"/>
          </w:tcPr>
          <w:p w:rsidR="009C708A" w:rsidRDefault="00FB1F55">
            <w:r>
              <w:t>Context</w:t>
            </w:r>
          </w:p>
        </w:tc>
        <w:tc>
          <w:tcPr>
            <w:tcW w:w="4320" w:type="dxa"/>
          </w:tcPr>
          <w:p w:rsidR="009C708A" w:rsidRDefault="00FB1F55">
            <w:r>
              <w:t>Seed choice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KNN</w:t>
            </w:r>
          </w:p>
        </w:tc>
        <w:tc>
          <w:tcPr>
            <w:tcW w:w="4320" w:type="dxa"/>
          </w:tcPr>
          <w:p w:rsidR="009C708A" w:rsidRDefault="00FB1F55">
            <w:r>
              <w:t>Each of up to `seedCount` (default 5) tracks from `recentlyPlayed`; for vector extraction, `seedTrack = seed` (self-reference for match features).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Content-Based (profile)</w:t>
            </w:r>
          </w:p>
        </w:tc>
        <w:tc>
          <w:tcPr>
            <w:tcW w:w="4320" w:type="dxa"/>
          </w:tcPr>
          <w:p w:rsidR="009C708A" w:rsidRDefault="00FB1F55">
            <w:r>
              <w:t xml:space="preserve">Each recent track seeds its own vector when </w:t>
            </w:r>
            <w:r>
              <w:t>building the profile (`seedTrack = recentlyPlayed[i]`).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Content-Based (candidates)</w:t>
            </w:r>
          </w:p>
        </w:tc>
        <w:tc>
          <w:tcPr>
            <w:tcW w:w="4320" w:type="dxa"/>
          </w:tcPr>
          <w:p w:rsidR="009C708A" w:rsidRDefault="00FB1F55">
            <w:r>
              <w:t>`primarySeed = recentlyPlayed.first` (most recent unique track) for candidate vector extraction.</w:t>
            </w:r>
          </w:p>
        </w:tc>
      </w:tr>
    </w:tbl>
    <w:p w:rsidR="009C708A" w:rsidRDefault="00FB1F55">
      <w:r>
        <w:t>`recentlyPlayed` order comes from `getRecentlyPlayed`: first-seen id w</w:t>
      </w:r>
      <w:r>
        <w:t xml:space="preserve">hile scanning history newest-first ⇒ </w:t>
      </w:r>
      <w:r>
        <w:t>most recently played unique songs first</w:t>
      </w:r>
      <w:r>
        <w:t>.</w:t>
      </w:r>
    </w:p>
    <w:p w:rsidR="009C708A" w:rsidRDefault="00FB1F55">
      <w:r>
        <w:lastRenderedPageBreak/>
        <w:t>---</w:t>
      </w:r>
    </w:p>
    <w:p w:rsidR="009C708A" w:rsidRDefault="00FB1F55">
      <w:pPr>
        <w:pStyle w:val="Heading2"/>
      </w:pPr>
      <w:r>
        <w:t>4. Cosine Similarity (CosineSimilarity)</w:t>
      </w:r>
    </w:p>
    <w:p w:rsidR="009C708A" w:rsidRDefault="00FB1F55">
      <w:pPr>
        <w:pStyle w:val="Heading3"/>
      </w:pPr>
      <w:r>
        <w:t>4.1 Definition and role</w:t>
      </w:r>
    </w:p>
    <w:p w:rsidR="009C708A" w:rsidRDefault="00FB1F55">
      <w:r>
        <w:t>Cosine similarity</w:t>
      </w:r>
      <w:r>
        <w:t xml:space="preserve"> measures the cosine of the angle between two vectors. For nonnegative feature vector</w:t>
      </w:r>
      <w:r>
        <w:t xml:space="preserve">s, it ranges from </w:t>
      </w:r>
      <w:r>
        <w:t>0</w:t>
      </w:r>
      <w:r>
        <w:t xml:space="preserve"> (orthogonal — no shared direction) to </w:t>
      </w:r>
      <w:r>
        <w:t>1</w:t>
      </w:r>
      <w:r>
        <w:t xml:space="preserve"> (same direction — proportional features).</w:t>
      </w:r>
    </w:p>
    <w:p w:rsidR="009C708A" w:rsidRDefault="00FB1F55">
      <w:r>
        <w:t xml:space="preserve">It is standard in </w:t>
      </w:r>
      <w:r>
        <w:t>content-based retrieval</w:t>
      </w:r>
      <w:r>
        <w:t xml:space="preserve"> and </w:t>
      </w:r>
      <w:r>
        <w:t>KNN</w:t>
      </w:r>
      <w:r>
        <w:t xml:space="preserve"> when features are sparse or high-dimensional.</w:t>
      </w:r>
    </w:p>
    <w:p w:rsidR="009C708A" w:rsidRDefault="00FB1F55">
      <w:pPr>
        <w:pStyle w:val="Heading3"/>
      </w:pPr>
      <w:r>
        <w:t>4.2 Full formula</w:t>
      </w:r>
    </w:p>
    <w:p w:rsidR="009C708A" w:rsidRDefault="00FB1F55">
      <w:r>
        <w:t>\[</w:t>
      </w:r>
    </w:p>
    <w:p w:rsidR="009C708A" w:rsidRDefault="00FB1F55">
      <w:r>
        <w:t>\text{similarity}(\mat</w:t>
      </w:r>
      <w:r>
        <w:t>hbf{A}, \mathbf{B}) = \frac{\mathbf{A} \cdot \mathbf{B}}{\|\mathbf{A}\| \times \|\mathbf{B}\|}</w:t>
      </w:r>
    </w:p>
    <w:p w:rsidR="009C708A" w:rsidRDefault="00FB1F55">
      <w:r>
        <w:t>\]</w:t>
      </w:r>
    </w:p>
    <w:p w:rsidR="009C708A" w:rsidRDefault="00FB1F55">
      <w:r>
        <w:t>where:</w:t>
      </w:r>
    </w:p>
    <w:p w:rsidR="009C708A" w:rsidRDefault="00FB1F55">
      <w:r>
        <w:t>- \(\mathbf{A} \cdot \mathbf{B} = \sum_{i=0}^{d-1} A_i B_i\) (dot product)</w:t>
      </w:r>
    </w:p>
    <w:p w:rsidR="009C708A" w:rsidRDefault="00FB1F55">
      <w:r>
        <w:t>- \(\|\mathbf{A}\| = \sqrt{\sum_i A_i^2}\) (L2 magnitude)</w:t>
      </w:r>
    </w:p>
    <w:p w:rsidR="009C708A" w:rsidRDefault="00FB1F55">
      <w:pPr>
        <w:pStyle w:val="Heading3"/>
      </w:pPr>
      <w:r>
        <w:t>4.3 Numeric exampl</w:t>
      </w:r>
      <w:r>
        <w:t>e (dot product and magnitude)</w:t>
      </w:r>
    </w:p>
    <w:p w:rsidR="009C708A" w:rsidRDefault="00FB1F55">
      <w:r>
        <w:t>Let \(\mathbf{A} = [1, 0, 0]\), \(\mathbf{B} = [1, 1, 0]\) (3D for illustration; production uses 7D).</w:t>
      </w:r>
    </w:p>
    <w:p w:rsidR="009C708A" w:rsidRDefault="00FB1F55">
      <w:r>
        <w:t>Dot product:</w:t>
      </w:r>
    </w:p>
    <w:p w:rsidR="009C708A" w:rsidRDefault="00FB1F55">
      <w:r>
        <w:t>\[</w:t>
      </w:r>
    </w:p>
    <w:p w:rsidR="009C708A" w:rsidRDefault="00FB1F55">
      <w:r>
        <w:t>A \cdot B = (1)(1) + (0)(1) + (0)(0) = 1</w:t>
      </w:r>
    </w:p>
    <w:p w:rsidR="009C708A" w:rsidRDefault="00FB1F55">
      <w:r>
        <w:t>\]</w:t>
      </w:r>
    </w:p>
    <w:p w:rsidR="009C708A" w:rsidRDefault="00FB1F55">
      <w:r>
        <w:t>Magnitudes:</w:t>
      </w:r>
    </w:p>
    <w:p w:rsidR="009C708A" w:rsidRDefault="00FB1F55">
      <w:r>
        <w:t>\[</w:t>
      </w:r>
    </w:p>
    <w:p w:rsidR="009C708A" w:rsidRDefault="00FB1F55">
      <w:r>
        <w:t xml:space="preserve">\|A\| = \sqrt{1^2 + 0 + 0} = 1,\quad </w:t>
      </w:r>
      <w:r>
        <w:t>\|B\| = \sqrt{1^2 + 1^2} = \sqrt{2}</w:t>
      </w:r>
    </w:p>
    <w:p w:rsidR="009C708A" w:rsidRDefault="00FB1F55">
      <w:r>
        <w:t>\]</w:t>
      </w:r>
    </w:p>
    <w:p w:rsidR="009C708A" w:rsidRDefault="00FB1F55">
      <w:r>
        <w:t>Similarity:</w:t>
      </w:r>
    </w:p>
    <w:p w:rsidR="009C708A" w:rsidRDefault="00FB1F55">
      <w:r>
        <w:t>\[</w:t>
      </w:r>
    </w:p>
    <w:p w:rsidR="009C708A" w:rsidRDefault="00FB1F55">
      <w:r>
        <w:t>\frac{1}{1 \times \sqrt{2}} \approx 0.707</w:t>
      </w:r>
    </w:p>
    <w:p w:rsidR="009C708A" w:rsidRDefault="00FB1F55">
      <w:r>
        <w:lastRenderedPageBreak/>
        <w:t>\]</w:t>
      </w:r>
    </w:p>
    <w:p w:rsidR="009C708A" w:rsidRDefault="00FB1F55">
      <w:pPr>
        <w:pStyle w:val="Heading3"/>
      </w:pPr>
      <w:r>
        <w:t>4.4 Interpretation of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08A">
        <w:tc>
          <w:tcPr>
            <w:tcW w:w="4320" w:type="dxa"/>
          </w:tcPr>
          <w:p w:rsidR="009C708A" w:rsidRDefault="00FB1F55">
            <w:r>
              <w:t>Score</w:t>
            </w:r>
          </w:p>
        </w:tc>
        <w:tc>
          <w:tcPr>
            <w:tcW w:w="4320" w:type="dxa"/>
          </w:tcPr>
          <w:p w:rsidR="009C708A" w:rsidRDefault="00FB1F55">
            <w:r>
              <w:t>Meaning (informal)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1.0</w:t>
            </w:r>
          </w:p>
        </w:tc>
        <w:tc>
          <w:tcPr>
            <w:tcW w:w="4320" w:type="dxa"/>
          </w:tcPr>
          <w:p w:rsidR="009C708A" w:rsidRDefault="00FB1F55">
            <w:r>
              <w:t>Vectors point the same direction (identical pattern of feature strengths)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0.7–0.9</w:t>
            </w:r>
          </w:p>
        </w:tc>
        <w:tc>
          <w:tcPr>
            <w:tcW w:w="4320" w:type="dxa"/>
          </w:tcPr>
          <w:p w:rsidR="009C708A" w:rsidRDefault="00FB1F55">
            <w:r>
              <w:t>Strong match (e.g. same artist, folder, similar duration)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0.1–0.3</w:t>
            </w:r>
          </w:p>
        </w:tc>
        <w:tc>
          <w:tcPr>
            <w:tcW w:w="4320" w:type="dxa"/>
          </w:tcPr>
          <w:p w:rsidR="009C708A" w:rsidRDefault="00FB1F55">
            <w:r>
              <w:t>Weak overlap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0.0</w:t>
            </w:r>
          </w:p>
        </w:tc>
        <w:tc>
          <w:tcPr>
            <w:tcW w:w="4320" w:type="dxa"/>
          </w:tcPr>
          <w:p w:rsidR="009C708A" w:rsidRDefault="00FB1F55">
            <w:r>
              <w:t>Orthogonal or zero vector</w:t>
            </w:r>
          </w:p>
        </w:tc>
      </w:tr>
    </w:tbl>
    <w:p w:rsidR="009C708A" w:rsidRDefault="00FB1F55">
      <w:pPr>
        <w:pStyle w:val="Heading3"/>
      </w:pPr>
      <w:r>
        <w:t>4.5 Cosine vs Euclidean distance</w:t>
      </w:r>
    </w:p>
    <w:p w:rsidR="009C708A" w:rsidRDefault="00FB1F55">
      <w:r>
        <w:t>Euclidean distance</w:t>
      </w:r>
      <w:r>
        <w:t xml:space="preserve"> \(\|\mathbf{A} - \mathbf{B}\|\) is sensitive to </w:t>
      </w:r>
      <w:r>
        <w:t>absolute magnitude</w:t>
      </w:r>
      <w:r>
        <w:t xml:space="preserve">. Two </w:t>
      </w:r>
      <w:r>
        <w:t>users who listen to the same artists but different play counts might appear far apart.</w:t>
      </w:r>
    </w:p>
    <w:p w:rsidR="009C708A" w:rsidRDefault="00FB1F55">
      <w:r>
        <w:t>Cosine similarity</w:t>
      </w:r>
      <w:r>
        <w:t xml:space="preserve"> ignores magnitude and focuses on </w:t>
      </w:r>
      <w:r>
        <w:t>pattern</w:t>
      </w:r>
      <w:r>
        <w:t xml:space="preserve"> (e.g. high artist_match + high folder_match together). That fits implicit feedback where scale of coun</w:t>
      </w:r>
      <w:r>
        <w:t xml:space="preserve">ts varies but </w:t>
      </w:r>
      <w:r>
        <w:t>relative taste shape</w:t>
      </w:r>
      <w:r>
        <w:t xml:space="preserve"> matters.</w:t>
      </w:r>
    </w:p>
    <w:p w:rsidR="009C708A" w:rsidRDefault="00FB1F55">
      <w:pPr>
        <w:pStyle w:val="Heading3"/>
      </w:pPr>
      <w:r>
        <w:t>4.6 Division by zero</w:t>
      </w:r>
    </w:p>
    <w:p w:rsidR="009C708A" w:rsidRDefault="00FB1F55">
      <w:r>
        <w:t>From `lib/ml/cosine_similarity.dart`:</w:t>
      </w:r>
    </w:p>
    <w:p w:rsidR="009C708A" w:rsidRDefault="00FB1F55">
      <w:r>
        <w:rPr>
          <w:rFonts w:ascii="Courier New" w:hAnsi="Courier New"/>
        </w:rPr>
        <w:t>if (magnitudeA == 0.0 || magnitudeB == 0.0) return 0.0;</w:t>
      </w:r>
      <w:r>
        <w:rPr>
          <w:rFonts w:ascii="Courier New" w:hAnsi="Courier New"/>
        </w:rPr>
        <w:br/>
        <w:t xml:space="preserve">return dotProduct / (magnitudeA </w:t>
      </w:r>
      <w:r>
        <w:rPr>
          <w:rFonts w:ascii="Courier New" w:hAnsi="Courier New"/>
        </w:rPr>
        <w:t xml:space="preserve"> magnitudeB);</w:t>
      </w:r>
    </w:p>
    <w:p w:rsidR="009C708A" w:rsidRDefault="00FB1F55">
      <w:r>
        <w:t xml:space="preserve">An all-zero vector yields similarity </w:t>
      </w:r>
      <w:r>
        <w:t>0.0</w:t>
      </w:r>
      <w:r>
        <w:t xml:space="preserve"> i</w:t>
      </w:r>
      <w:r>
        <w:t>nstead of `NaN`.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5. Content-Based Filtering (ContentBasedFilter)</w:t>
      </w:r>
    </w:p>
    <w:p w:rsidR="009C708A" w:rsidRDefault="00FB1F55">
      <w:pPr>
        <w:pStyle w:val="Heading3"/>
      </w:pPr>
      <w:r>
        <w:t>5.1 Concept</w:t>
      </w:r>
    </w:p>
    <w:p w:rsidR="009C708A" w:rsidRDefault="00FB1F55">
      <w:r>
        <w:t>Content-based filtering</w:t>
      </w:r>
      <w:r>
        <w:t xml:space="preserve"> recommends items whose </w:t>
      </w:r>
      <w:r>
        <w:t>features resemble a user profile</w:t>
      </w:r>
      <w:r>
        <w:t xml:space="preserve"> built from items the user already liked. In this app, “liked” means </w:t>
      </w:r>
      <w:r>
        <w:t>played recently</w:t>
      </w:r>
      <w:r>
        <w:t>.</w:t>
      </w:r>
    </w:p>
    <w:p w:rsidR="009C708A" w:rsidRDefault="00FB1F55">
      <w:r>
        <w:t>Unlike collaborative filtering, it does not use other users’ data.</w:t>
      </w:r>
    </w:p>
    <w:p w:rsidR="009C708A" w:rsidRDefault="00FB1F55">
      <w:pPr>
        <w:pStyle w:val="Heading3"/>
      </w:pPr>
      <w:r>
        <w:t>5.2 User profile construction</w:t>
      </w:r>
    </w:p>
    <w:p w:rsidR="009C708A" w:rsidRDefault="00FB1F55">
      <w:r>
        <w:t xml:space="preserve">`_buildUserProfile()` computes a </w:t>
      </w:r>
      <w:r>
        <w:t>recency-weighted average</w:t>
      </w:r>
      <w:r>
        <w:t xml:space="preserve"> of feature vectors for each track in `recentlyPlayed`:</w:t>
      </w:r>
    </w:p>
    <w:p w:rsidR="009C708A" w:rsidRDefault="00FB1F55">
      <w:r>
        <w:rPr>
          <w:rFonts w:ascii="Courier New" w:hAnsi="Courier New"/>
        </w:rPr>
        <w:t>final double weight = n &lt;= 1 ? 1.0 : 1.0</w:t>
      </w:r>
      <w:r>
        <w:rPr>
          <w:rFonts w:ascii="Courier New" w:hAnsi="Courier New"/>
        </w:rPr>
        <w:t xml:space="preserve"> - (i / n);</w:t>
      </w:r>
      <w:r>
        <w:rPr>
          <w:rFonts w:ascii="Courier New" w:hAnsi="Courier New"/>
        </w:rPr>
        <w:br/>
        <w:t xml:space="preserve">// profile[d] += vector[d] </w:t>
      </w:r>
      <w:r>
        <w:rPr>
          <w:rFonts w:ascii="Courier New" w:hAnsi="Courier New"/>
        </w:rPr>
        <w:t xml:space="preserve"> weight; then divide by weightSum</w:t>
      </w:r>
    </w:p>
    <w:p w:rsidR="009C708A" w:rsidRDefault="00FB1F55">
      <w:r>
        <w:t>For \(n=5\) tracks (index 0 = newest):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08A">
        <w:tc>
          <w:tcPr>
            <w:tcW w:w="4320" w:type="dxa"/>
          </w:tcPr>
          <w:p w:rsidR="009C708A" w:rsidRDefault="00FB1F55">
            <w:r>
              <w:t>Index</w:t>
            </w:r>
          </w:p>
        </w:tc>
        <w:tc>
          <w:tcPr>
            <w:tcW w:w="4320" w:type="dxa"/>
          </w:tcPr>
          <w:p w:rsidR="009C708A" w:rsidRDefault="00FB1F55">
            <w:r>
              <w:t>Weight (before normalize)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lastRenderedPageBreak/>
              <w:t>0</w:t>
            </w:r>
          </w:p>
        </w:tc>
        <w:tc>
          <w:tcPr>
            <w:tcW w:w="4320" w:type="dxa"/>
          </w:tcPr>
          <w:p w:rsidR="009C708A" w:rsidRDefault="00FB1F55">
            <w:r>
              <w:t>1.0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1</w:t>
            </w:r>
          </w:p>
        </w:tc>
        <w:tc>
          <w:tcPr>
            <w:tcW w:w="4320" w:type="dxa"/>
          </w:tcPr>
          <w:p w:rsidR="009C708A" w:rsidRDefault="00FB1F55">
            <w:r>
              <w:t>0.8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2</w:t>
            </w:r>
          </w:p>
        </w:tc>
        <w:tc>
          <w:tcPr>
            <w:tcW w:w="4320" w:type="dxa"/>
          </w:tcPr>
          <w:p w:rsidR="009C708A" w:rsidRDefault="00FB1F55">
            <w:r>
              <w:t>0.6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3</w:t>
            </w:r>
          </w:p>
        </w:tc>
        <w:tc>
          <w:tcPr>
            <w:tcW w:w="4320" w:type="dxa"/>
          </w:tcPr>
          <w:p w:rsidR="009C708A" w:rsidRDefault="00FB1F55">
            <w:r>
              <w:t>0.4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4</w:t>
            </w:r>
          </w:p>
        </w:tc>
        <w:tc>
          <w:tcPr>
            <w:tcW w:w="4320" w:type="dxa"/>
          </w:tcPr>
          <w:p w:rsidR="009C708A" w:rsidRDefault="00FB1F55">
            <w:r>
              <w:t>0.2</w:t>
            </w:r>
          </w:p>
        </w:tc>
      </w:tr>
    </w:tbl>
    <w:p w:rsidR="009C708A" w:rsidRDefault="00FB1F55">
      <w:r>
        <w:t xml:space="preserve">Each vector uses `TrackFeatureExtractor.extract(track: seed, seedTrack: </w:t>
      </w:r>
      <w:r>
        <w:t>seed, ...)`.</w:t>
      </w:r>
    </w:p>
    <w:p w:rsidR="009C708A" w:rsidRDefault="00FB1F55">
      <w:r>
        <w:t xml:space="preserve">The result is a single 7D </w:t>
      </w:r>
      <w:r>
        <w:t>user profile</w:t>
      </w:r>
      <w:r>
        <w:t xml:space="preserve"> \(\mathbf{p}\).</w:t>
      </w:r>
    </w:p>
    <w:p w:rsidR="009C708A" w:rsidRDefault="00FB1F55">
      <w:pPr>
        <w:pStyle w:val="Heading3"/>
      </w:pPr>
      <w:r>
        <w:t>5.3 Scoring candidates</w:t>
      </w:r>
    </w:p>
    <w:p w:rsidR="009C708A" w:rsidRDefault="00FB1F55">
      <w:r>
        <w:t>For each `track` in `allTracks`:</w:t>
      </w:r>
    </w:p>
    <w:p w:rsidR="009C708A" w:rsidRDefault="00FB1F55">
      <w:r>
        <w:t>1. Skip if in `recentlyPlayed` (`MlHelpers.wasRecentlyPlayed`).</w:t>
      </w:r>
    </w:p>
    <w:p w:rsidR="009C708A" w:rsidRDefault="00FB1F55">
      <w:r>
        <w:t>2. Build `trackVector` with `seedTrack = recentlyPlayed.first` (</w:t>
      </w:r>
      <w:r>
        <w:t>primary seed).</w:t>
      </w:r>
    </w:p>
    <w:p w:rsidR="009C708A" w:rsidRDefault="00FB1F55">
      <w:r>
        <w:t>3. `score = CosineSimilarity.compute(userProfile, trackVector)`.</w:t>
      </w:r>
    </w:p>
    <w:p w:rsidR="009C708A" w:rsidRDefault="00FB1F55">
      <w:r>
        <w:t>4. Keep if `score &gt; 0.1` (`minScoreThreshold`).</w:t>
      </w:r>
    </w:p>
    <w:p w:rsidR="009C708A" w:rsidRDefault="00FB1F55">
      <w:r>
        <w:t xml:space="preserve">Threshold </w:t>
      </w:r>
      <w:r>
        <w:t>0.1</w:t>
      </w:r>
      <w:r>
        <w:t xml:space="preserve"> filters noise: vectors with negligible alignment are excluded from the top-N list.</w:t>
      </w:r>
    </w:p>
    <w:p w:rsidR="009C708A" w:rsidRDefault="00FB1F55">
      <w:pPr>
        <w:pStyle w:val="Heading3"/>
      </w:pPr>
      <w:r>
        <w:t>5.4 Reason labels</w:t>
      </w:r>
    </w:p>
    <w:p w:rsidR="009C708A" w:rsidRDefault="00FB1F55">
      <w:r>
        <w:t>`_generateReason()` prioritizes interpretable rules:</w:t>
      </w:r>
    </w:p>
    <w:p w:rsidR="009C708A" w:rsidRDefault="00FB1F55">
      <w:r>
        <w:t xml:space="preserve">1. Same artist as primary seed → </w:t>
      </w:r>
      <w:r>
        <w:t>"Similar artist to your recent plays"</w:t>
      </w:r>
    </w:p>
    <w:p w:rsidR="009C708A" w:rsidRDefault="00FB1F55">
      <w:r>
        <w:t xml:space="preserve">2. Same album → </w:t>
      </w:r>
      <w:r>
        <w:t>"From an album you enjoy"</w:t>
      </w:r>
    </w:p>
    <w:p w:rsidR="009C708A" w:rsidRDefault="00FB1F55">
      <w:r>
        <w:t xml:space="preserve">3. Same folder → </w:t>
      </w:r>
      <w:r>
        <w:t>"From a folder you listen to often"</w:t>
      </w:r>
    </w:p>
    <w:p w:rsidR="009C708A" w:rsidRDefault="00FB1F55">
      <w:r>
        <w:t xml:space="preserve">4. `score &gt; 0.7` → </w:t>
      </w:r>
      <w:r>
        <w:t>"Closely ma</w:t>
      </w:r>
      <w:r>
        <w:t>tches your listening taste"</w:t>
      </w:r>
    </w:p>
    <w:p w:rsidR="009C708A" w:rsidRDefault="00FB1F55">
      <w:r>
        <w:t xml:space="preserve">5. Default → </w:t>
      </w:r>
      <w:r>
        <w:t>"Matches your listening pattern"</w:t>
      </w:r>
    </w:p>
    <w:p w:rsidR="009C708A" w:rsidRDefault="00FB1F55">
      <w:pPr>
        <w:pStyle w:val="Heading3"/>
      </w:pPr>
      <w:r>
        <w:t>5.5 Limitations of CBF alone</w:t>
      </w:r>
    </w:p>
    <w:p w:rsidR="009C708A" w:rsidRDefault="00FB1F55">
      <w:r>
        <w:t xml:space="preserve">- </w:t>
      </w:r>
      <w:r>
        <w:t>Profile averaging</w:t>
      </w:r>
      <w:r>
        <w:t xml:space="preserve"> can blur distinct tastes (jazz + metal → mediocre recommendations for both).</w:t>
      </w:r>
    </w:p>
    <w:p w:rsidR="009C708A" w:rsidRDefault="00FB1F55">
      <w:r>
        <w:t xml:space="preserve">- </w:t>
      </w:r>
      <w:r>
        <w:t>Primary seed</w:t>
      </w:r>
      <w:r>
        <w:t xml:space="preserve"> for candidates may not represe</w:t>
      </w:r>
      <w:r>
        <w:t>nt all recent diversity.</w:t>
      </w:r>
    </w:p>
    <w:p w:rsidR="009C708A" w:rsidRDefault="00FB1F55">
      <w:r>
        <w:t xml:space="preserve">- </w:t>
      </w:r>
      <w:r>
        <w:t>No explicit diversity</w:t>
      </w:r>
      <w:r>
        <w:t xml:space="preserve"> — top scores may cluster on one artist.</w:t>
      </w:r>
    </w:p>
    <w:p w:rsidR="009C708A" w:rsidRDefault="00FB1F55">
      <w:r>
        <w:t xml:space="preserve">- </w:t>
      </w:r>
      <w:r>
        <w:t>Cold start</w:t>
      </w:r>
      <w:r>
        <w:t xml:space="preserve"> — empty `recentlyPlayed` returns no results.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lastRenderedPageBreak/>
        <w:t>6. K-Nearest Neighbors (KNNRecommender)</w:t>
      </w:r>
    </w:p>
    <w:p w:rsidR="009C708A" w:rsidRDefault="00FB1F55">
      <w:pPr>
        <w:pStyle w:val="Heading3"/>
      </w:pPr>
      <w:r>
        <w:t>6.1 Concept</w:t>
      </w:r>
    </w:p>
    <w:p w:rsidR="009C708A" w:rsidRDefault="00FB1F55">
      <w:r>
        <w:t>KNN</w:t>
      </w:r>
      <w:r>
        <w:t xml:space="preserve"> finds the </w:t>
      </w:r>
      <w:r>
        <w:t>K closest items</w:t>
      </w:r>
      <w:r>
        <w:t xml:space="preserve"> to a qu</w:t>
      </w:r>
      <w:r>
        <w:t xml:space="preserve">ery point in feature space. Here, each </w:t>
      </w:r>
      <w:r>
        <w:t>seed song</w:t>
      </w:r>
      <w:r>
        <w:t xml:space="preserve"> is a query; </w:t>
      </w:r>
      <w:r>
        <w:t>candidates</w:t>
      </w:r>
      <w:r>
        <w:t xml:space="preserve"> are other library tracks; </w:t>
      </w:r>
      <w:r>
        <w:t>distance</w:t>
      </w:r>
      <w:r>
        <w:t xml:space="preserve"> is replaced by </w:t>
      </w:r>
      <w:r>
        <w:t>cosine similarity</w:t>
      </w:r>
      <w:r>
        <w:t xml:space="preserve"> (higher = closer).</w:t>
      </w:r>
    </w:p>
    <w:p w:rsidR="009C708A" w:rsidRDefault="00FB1F55">
      <w:pPr>
        <w:pStyle w:val="Heading3"/>
      </w:pPr>
      <w:r>
        <w:t>6.2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Parameter</w:t>
            </w:r>
          </w:p>
        </w:tc>
        <w:tc>
          <w:tcPr>
            <w:tcW w:w="2880" w:type="dxa"/>
          </w:tcPr>
          <w:p w:rsidR="009C708A" w:rsidRDefault="00FB1F55">
            <w:r>
              <w:t>Default</w:t>
            </w:r>
          </w:p>
        </w:tc>
        <w:tc>
          <w:tcPr>
            <w:tcW w:w="2880" w:type="dxa"/>
          </w:tcPr>
          <w:p w:rsidR="009C708A" w:rsidRDefault="00FB1F55">
            <w:r>
              <w:t>Effect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`k`</w:t>
            </w:r>
          </w:p>
        </w:tc>
        <w:tc>
          <w:tcPr>
            <w:tcW w:w="2880" w:type="dxa"/>
          </w:tcPr>
          <w:p w:rsidR="009C708A" w:rsidRDefault="00FB1F55">
            <w:r>
              <w:t>10</w:t>
            </w:r>
          </w:p>
        </w:tc>
        <w:tc>
          <w:tcPr>
            <w:tcW w:w="2880" w:type="dxa"/>
          </w:tcPr>
          <w:p w:rsidR="009C708A" w:rsidRDefault="00FB1F55">
            <w:r>
              <w:t>Neighbors kept per seed; larger K</w:t>
            </w:r>
            <w:r>
              <w:t xml:space="preserve"> → more candidates per seed, softer cutoff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`seedCount`</w:t>
            </w:r>
          </w:p>
        </w:tc>
        <w:tc>
          <w:tcPr>
            <w:tcW w:w="2880" w:type="dxa"/>
          </w:tcPr>
          <w:p w:rsidR="009C708A" w:rsidRDefault="00FB1F55">
            <w:r>
              <w:t>5</w:t>
            </w:r>
          </w:p>
        </w:tc>
        <w:tc>
          <w:tcPr>
            <w:tcW w:w="2880" w:type="dxa"/>
          </w:tcPr>
          <w:p w:rsidR="009C708A" w:rsidRDefault="00FB1F55">
            <w:r>
              <w:t>Number of recent unique tracks used as seeds; more seeds → broader coverage, higher compute</w:t>
            </w:r>
          </w:p>
        </w:tc>
      </w:tr>
    </w:tbl>
    <w:p w:rsidR="009C708A" w:rsidRDefault="00FB1F55">
      <w:pPr>
        <w:pStyle w:val="Heading3"/>
      </w:pPr>
      <w:r>
        <w:t>6.3 Algorithm walkthrough</w:t>
      </w:r>
    </w:p>
    <w:p w:rsidR="009C708A" w:rsidRDefault="00FB1F55">
      <w:r>
        <w:t>Input:</w:t>
      </w:r>
      <w:r>
        <w:t xml:space="preserve"> `allTracks`, `recentlyPlayed`, `playHistory`</w:t>
      </w:r>
    </w:p>
    <w:p w:rsidR="009C708A" w:rsidRDefault="00FB1F55">
      <w:r>
        <w:t xml:space="preserve">1. </w:t>
      </w:r>
      <w:r>
        <w:t>Seed selection:</w:t>
      </w:r>
      <w:r>
        <w:t xml:space="preserve"> </w:t>
      </w:r>
      <w:r>
        <w:t>`seeds = recentlyPlayed.take(seedCount)`.</w:t>
      </w:r>
    </w:p>
    <w:p w:rsidR="009C708A" w:rsidRDefault="00FB1F55">
      <w:r>
        <w:t xml:space="preserve">2. </w:t>
      </w:r>
      <w:r>
        <w:t>Per seed</w:t>
      </w:r>
      <w:r>
        <w:t xml:space="preserve"> `S`:</w:t>
      </w:r>
    </w:p>
    <w:p w:rsidR="009C708A" w:rsidRDefault="00FB1F55">
      <w:r>
        <w:t>- Build `seedVector = extract(track: S, seedTrack: S, ...)`.</w:t>
      </w:r>
    </w:p>
    <w:p w:rsidR="009C708A" w:rsidRDefault="00FB1F55">
      <w:r>
        <w:t>- For each candidate `C` in `allTracks`:</w:t>
      </w:r>
    </w:p>
    <w:p w:rsidR="009C708A" w:rsidRDefault="00FB1F55">
      <w:r>
        <w:t>- Skip if `C.id == S.id` or recently played.</w:t>
      </w:r>
    </w:p>
    <w:p w:rsidR="009C708A" w:rsidRDefault="00FB1F55">
      <w:r>
        <w:t>- `candidateVector = extract(track: C, seedTra</w:t>
      </w:r>
      <w:r>
        <w:t>ck: S, ...)`.</w:t>
      </w:r>
    </w:p>
    <w:p w:rsidR="009C708A" w:rsidRDefault="00FB1F55">
      <w:r>
        <w:t>- `sim = CosineSimilarity.compute(seedVector, candidateVector)`.</w:t>
      </w:r>
    </w:p>
    <w:p w:rsidR="009C708A" w:rsidRDefault="00FB1F55">
      <w:r>
        <w:t xml:space="preserve">- Sort candidates by `sim` descending; take top </w:t>
      </w:r>
      <w:r>
        <w:t>`k`</w:t>
      </w:r>
      <w:r>
        <w:t>.</w:t>
      </w:r>
    </w:p>
    <w:p w:rsidR="009C708A" w:rsidRDefault="00FB1F55">
      <w:r>
        <w:t xml:space="preserve">3. </w:t>
      </w:r>
      <w:r>
        <w:t>Accumulation:</w:t>
      </w:r>
      <w:r>
        <w:t xml:space="preserve"> For each neighbor with similarity `s`:</w:t>
      </w:r>
    </w:p>
    <w:p w:rsidR="009C708A" w:rsidRDefault="00FB1F55">
      <w:r>
        <w:t>- `scoreAccumulator[C.id] += s`</w:t>
      </w:r>
    </w:p>
    <w:p w:rsidR="009C708A" w:rsidRDefault="00FB1F55">
      <w:r>
        <w:t xml:space="preserve">- Songs near </w:t>
      </w:r>
      <w:r>
        <w:t>multiple</w:t>
      </w:r>
      <w:r>
        <w:t xml:space="preserve"> se</w:t>
      </w:r>
      <w:r>
        <w:t>eds sum higher totals.</w:t>
      </w:r>
    </w:p>
    <w:p w:rsidR="009C708A" w:rsidRDefault="00FB1F55">
      <w:r>
        <w:t xml:space="preserve">4. </w:t>
      </w:r>
      <w:r>
        <w:t>Normalization:</w:t>
      </w:r>
      <w:r>
        <w:t xml:space="preserve"> `normalizedScore = accumulator / seeds.length`, clamped to \([0,1]\).</w:t>
      </w:r>
    </w:p>
    <w:p w:rsidR="009C708A" w:rsidRDefault="00FB1F55">
      <w:r>
        <w:t xml:space="preserve">5. </w:t>
      </w:r>
      <w:r>
        <w:t>Output:</w:t>
      </w:r>
      <w:r>
        <w:t xml:space="preserve"> Sort by normalized score; return top </w:t>
      </w:r>
      <w:r>
        <w:t>20</w:t>
      </w:r>
      <w:r>
        <w:t xml:space="preserve"> (`defaultResultLimit`) as `RecommendationResult` with `source: knn`.</w:t>
      </w:r>
    </w:p>
    <w:p w:rsidR="009C708A" w:rsidRDefault="00FB1F55">
      <w:pPr>
        <w:pStyle w:val="Heading3"/>
      </w:pPr>
      <w:r>
        <w:lastRenderedPageBreak/>
        <w:t>6.4 Why multi</w:t>
      </w:r>
      <w:r>
        <w:t>-seed accumulation ranks higher</w:t>
      </w:r>
    </w:p>
    <w:p w:rsidR="009C708A" w:rsidRDefault="00FB1F55">
      <w:r>
        <w:t xml:space="preserve">If song X is similar to seed A (sim 0.8) and seed B (sim 0.7), accumulator = 1.5. A song similar only to A might score 0.8. </w:t>
      </w:r>
      <w:r>
        <w:t>Consensus across listening sessions</w:t>
      </w:r>
      <w:r>
        <w:t xml:space="preserve"> boosts ranking.</w:t>
      </w:r>
    </w:p>
    <w:p w:rsidR="009C708A" w:rsidRDefault="00FB1F55">
      <w:pPr>
        <w:pStyle w:val="Heading3"/>
      </w:pPr>
      <w:r>
        <w:t>6.5 Limitations of KNN alone</w:t>
      </w:r>
    </w:p>
    <w:p w:rsidR="009C708A" w:rsidRDefault="00FB1F55">
      <w:r>
        <w:t xml:space="preserve">- </w:t>
      </w:r>
      <w:r>
        <w:t>Computation</w:t>
      </w:r>
      <w:r>
        <w:t>al cost:</w:t>
      </w:r>
      <w:r>
        <w:t xml:space="preserve"> \(O(\text{seeds} \times \text{library})\) similarity computations per refresh.</w:t>
      </w:r>
    </w:p>
    <w:p w:rsidR="009C708A" w:rsidRDefault="00FB1F55">
      <w:r>
        <w:t xml:space="preserve">- </w:t>
      </w:r>
      <w:r>
        <w:t>Seed bias:</w:t>
      </w:r>
      <w:r>
        <w:t xml:space="preserve"> Only last 5 unique tracks influence seeds; older favorites fade unless played again.</w:t>
      </w:r>
    </w:p>
    <w:p w:rsidR="009C708A" w:rsidRDefault="00FB1F55">
      <w:r>
        <w:t xml:space="preserve">- </w:t>
      </w:r>
      <w:r>
        <w:t>No global profile</w:t>
      </w:r>
      <w:r>
        <w:t xml:space="preserve"> — may miss tracks that match overall </w:t>
      </w:r>
      <w:r>
        <w:t>taste but not any single seed strongly.</w:t>
      </w:r>
    </w:p>
    <w:p w:rsidR="009C708A" w:rsidRDefault="00FB1F55">
      <w:r>
        <w:t xml:space="preserve">- </w:t>
      </w:r>
      <w:r>
        <w:t>Duplicate neighbors</w:t>
      </w:r>
      <w:r>
        <w:t xml:space="preserve"> across seeds are merged by id, but partial overlap still helps hybrid layer.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7. Hybrid Model (HybridRecommender)</w:t>
      </w:r>
    </w:p>
    <w:p w:rsidR="009C708A" w:rsidRDefault="00FB1F55">
      <w:pPr>
        <w:pStyle w:val="Heading3"/>
      </w:pPr>
      <w:r>
        <w:t>7.1 Why combine?</w:t>
      </w:r>
    </w:p>
    <w:p w:rsidR="009C708A" w:rsidRDefault="00FB1F55">
      <w:r>
        <w:t xml:space="preserve">Hybridization is a well-known way to </w:t>
      </w:r>
      <w:r>
        <w:t>reduce variance</w:t>
      </w:r>
      <w:r>
        <w:t xml:space="preserve"> of individual models: where CBF and KNN disagree, the merge still promotes tracks with </w:t>
      </w:r>
      <w:r>
        <w:t>partial agreement</w:t>
      </w:r>
      <w:r>
        <w:t xml:space="preserve"> from both.</w:t>
      </w:r>
    </w:p>
    <w:p w:rsidR="009C708A" w:rsidRDefault="00FB1F55">
      <w:pPr>
        <w:pStyle w:val="Heading3"/>
      </w:pPr>
      <w:r>
        <w:t>7.2 Parallel execution</w:t>
      </w:r>
    </w:p>
    <w:p w:rsidR="009C708A" w:rsidRDefault="00FB1F55">
      <w:r>
        <w:rPr>
          <w:rFonts w:ascii="Courier New" w:hAnsi="Courier New"/>
        </w:rPr>
        <w:t>final results = await Future.wait([</w:t>
      </w:r>
      <w:r>
        <w:rPr>
          <w:rFonts w:ascii="Courier New" w:hAnsi="Courier New"/>
        </w:rPr>
        <w:br/>
        <w:t xml:space="preserve">  _contentBased.recommend(...),</w:t>
      </w:r>
      <w:r>
        <w:rPr>
          <w:rFonts w:ascii="Courier New" w:hAnsi="Courier New"/>
        </w:rPr>
        <w:br/>
        <w:t xml:space="preserve">  _knn.recommend(...),</w:t>
      </w:r>
      <w:r>
        <w:rPr>
          <w:rFonts w:ascii="Courier New" w:hAnsi="Courier New"/>
        </w:rPr>
        <w:br/>
        <w:t>]);</w:t>
      </w:r>
    </w:p>
    <w:p w:rsidR="009C708A" w:rsidRDefault="00FB1F55">
      <w:r>
        <w:t>Both models recei</w:t>
      </w:r>
      <w:r>
        <w:t>ve identical inputs. Work is CPU-bound Dart on the main isolate; `Future.wait` still structures the code for clarity and future isolate offload.</w:t>
      </w:r>
    </w:p>
    <w:p w:rsidR="009C708A" w:rsidRDefault="00FB1F55">
      <w:pPr>
        <w:pStyle w:val="Heading3"/>
      </w:pPr>
      <w:r>
        <w:t>7.3 Score merge</w:t>
      </w:r>
    </w:p>
    <w:p w:rsidR="009C708A" w:rsidRDefault="00FB1F55">
      <w:r>
        <w:t>Constants:</w:t>
      </w:r>
    </w:p>
    <w:p w:rsidR="009C708A" w:rsidRDefault="00FB1F55">
      <w:r>
        <w:rPr>
          <w:rFonts w:ascii="Courier New" w:hAnsi="Courier New"/>
        </w:rPr>
        <w:t>static const double contentWeight = 0.5;</w:t>
      </w:r>
      <w:r>
        <w:rPr>
          <w:rFonts w:ascii="Courier New" w:hAnsi="Courier New"/>
        </w:rPr>
        <w:br/>
        <w:t>static const double knnWeight = 0.5;</w:t>
      </w:r>
    </w:p>
    <w:p w:rsidR="009C708A" w:rsidRDefault="00FB1F55">
      <w:r>
        <w:t>For ea</w:t>
      </w:r>
      <w:r>
        <w:t>ch track id:</w:t>
      </w:r>
    </w:p>
    <w:p w:rsidR="009C708A" w:rsidRDefault="00FB1F55">
      <w:r>
        <w:t>\[</w:t>
      </w:r>
    </w:p>
    <w:p w:rsidR="009C708A" w:rsidRDefault="00FB1F55">
      <w:r>
        <w:t>\text{hybrid}(id) = 0.5 \times \text{content}(id) + 0.5 \times \text{knn}(id)</w:t>
      </w:r>
    </w:p>
    <w:p w:rsidR="009C708A" w:rsidRDefault="00FB1F55">
      <w:r>
        <w:t>\]</w:t>
      </w:r>
    </w:p>
    <w:p w:rsidR="009C708A" w:rsidRDefault="00FB1F55">
      <w:r>
        <w:t>Missing side contributes 0 for that id.</w:t>
      </w:r>
    </w:p>
    <w:p w:rsidR="009C708A" w:rsidRDefault="00FB1F55">
      <w:pPr>
        <w:pStyle w:val="Heading3"/>
      </w:pPr>
      <w:r>
        <w:lastRenderedPageBreak/>
        <w:t>7.4 Why dual-model tracks score higher</w:t>
      </w:r>
    </w:p>
    <w:p w:rsidR="009C708A" w:rsidRDefault="00FB1F55">
      <w:r>
        <w:t>Example:</w:t>
      </w:r>
    </w:p>
    <w:p w:rsidR="009C708A" w:rsidRDefault="00FB1F55">
      <w:r>
        <w:t>- Content score = 0.8 → contributes 0.4</w:t>
      </w:r>
    </w:p>
    <w:p w:rsidR="009C708A" w:rsidRDefault="00FB1F55">
      <w:r>
        <w:t>- KNN score = 0.6 → contributes</w:t>
      </w:r>
      <w:r>
        <w:t xml:space="preserve"> 0.3</w:t>
      </w:r>
    </w:p>
    <w:p w:rsidR="009C708A" w:rsidRDefault="00FB1F55">
      <w:r>
        <w:t xml:space="preserve">- </w:t>
      </w:r>
      <w:r>
        <w:t>Hybrid = 0.7</w:t>
      </w:r>
    </w:p>
    <w:p w:rsidR="009C708A" w:rsidRDefault="00FB1F55">
      <w:r>
        <w:t xml:space="preserve">Track with only content 0.8 → hybrid 0.4. </w:t>
      </w:r>
      <w:r>
        <w:t>Both high</w:t>
      </w:r>
      <w:r>
        <w:t xml:space="preserve"> beats </w:t>
      </w:r>
      <w:r>
        <w:t>one high</w:t>
      </w:r>
      <w:r>
        <w:t>.</w:t>
      </w:r>
    </w:p>
    <w:p w:rsidR="009C708A" w:rsidRDefault="00FB1F55">
      <w:pPr>
        <w:pStyle w:val="Heading3"/>
      </w:pPr>
      <w:r>
        <w:t>7.5 Reason label update</w:t>
      </w:r>
    </w:p>
    <w:p w:rsidR="009C708A" w:rsidRDefault="00FB1F55">
      <w:r>
        <w:rPr>
          <w:rFonts w:ascii="Courier New" w:hAnsi="Courier New"/>
        </w:rPr>
        <w:t>if (reasonMap.containsKey(id)) {</w:t>
      </w:r>
      <w:r>
        <w:rPr>
          <w:rFonts w:ascii="Courier New" w:hAnsi="Courier New"/>
        </w:rPr>
        <w:br/>
        <w:t xml:space="preserve">  reasonMap[id] = 'Recommended by both ML models';</w:t>
      </w:r>
      <w:r>
        <w:rPr>
          <w:rFonts w:ascii="Courier New" w:hAnsi="Courier New"/>
        </w:rPr>
        <w:br/>
        <w:t>} else {</w:t>
      </w:r>
      <w:r>
        <w:rPr>
          <w:rFonts w:ascii="Courier New" w:hAnsi="Courier New"/>
        </w:rPr>
        <w:br/>
        <w:t xml:space="preserve">  reasonMap[id] = r.reason;</w:t>
      </w:r>
      <w:r>
        <w:rPr>
          <w:rFonts w:ascii="Courier New" w:hAnsi="Courier New"/>
        </w:rPr>
        <w:br/>
        <w:t>}</w:t>
      </w:r>
    </w:p>
    <w:p w:rsidR="009C708A" w:rsidRDefault="00FB1F55">
      <w:r>
        <w:t>Content r</w:t>
      </w:r>
      <w:r>
        <w:t>easons are applied first; KNN pass overwrites when id already exists.</w:t>
      </w:r>
    </w:p>
    <w:p w:rsidR="009C708A" w:rsidRDefault="00FB1F55">
      <w:pPr>
        <w:pStyle w:val="Heading3"/>
      </w:pPr>
      <w:r>
        <w:t>7.6 Final ranking</w:t>
      </w:r>
    </w:p>
    <w:p w:rsidR="009C708A" w:rsidRDefault="00FB1F55">
      <w:r>
        <w:t>Build `RecommendationResult` per id with `source: hybrid`, `score` clamped, sort descending, `take(limit)` (default 20).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 xml:space="preserve">8. Discover Page Integration </w:t>
      </w:r>
      <w:r>
        <w:t>(`suggest_page.dart`)</w:t>
      </w:r>
    </w:p>
    <w:p w:rsidR="009C708A" w:rsidRDefault="00FB1F55">
      <w:pPr>
        <w:pStyle w:val="Heading3"/>
      </w:pPr>
      <w:r>
        <w:t>8.1 Section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08A">
        <w:tc>
          <w:tcPr>
            <w:tcW w:w="2880" w:type="dxa"/>
          </w:tcPr>
          <w:p w:rsidR="009C708A" w:rsidRDefault="00FB1F55">
            <w:r>
              <w:t>Order</w:t>
            </w:r>
          </w:p>
        </w:tc>
        <w:tc>
          <w:tcPr>
            <w:tcW w:w="2880" w:type="dxa"/>
          </w:tcPr>
          <w:p w:rsidR="009C708A" w:rsidRDefault="00FB1F55">
            <w:r>
              <w:t>Section title</w:t>
            </w:r>
          </w:p>
        </w:tc>
        <w:tc>
          <w:tcPr>
            <w:tcW w:w="2880" w:type="dxa"/>
          </w:tcPr>
          <w:p w:rsidR="009C708A" w:rsidRDefault="00FB1F55">
            <w:r>
              <w:t>Data source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1</w:t>
            </w:r>
          </w:p>
        </w:tc>
        <w:tc>
          <w:tcPr>
            <w:tcW w:w="2880" w:type="dxa"/>
          </w:tcPr>
          <w:p w:rsidR="009C708A" w:rsidRDefault="00FB1F55">
            <w:r>
              <w:t>Recently Played</w:t>
            </w:r>
          </w:p>
        </w:tc>
        <w:tc>
          <w:tcPr>
            <w:tcW w:w="2880" w:type="dxa"/>
          </w:tcPr>
          <w:p w:rsidR="009C708A" w:rsidRDefault="00FB1F55">
            <w:r>
              <w:t>`getRecentlyPlayed(20)` — no ML metadata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2</w:t>
            </w:r>
          </w:p>
        </w:tc>
        <w:tc>
          <w:tcPr>
            <w:tcW w:w="2880" w:type="dxa"/>
          </w:tcPr>
          <w:p w:rsidR="009C708A" w:rsidRDefault="00FB1F55">
            <w:r>
              <w:t>Recommended For You</w:t>
            </w:r>
          </w:p>
        </w:tc>
        <w:tc>
          <w:tcPr>
            <w:tcW w:w="2880" w:type="dxa"/>
          </w:tcPr>
          <w:p w:rsidR="009C708A" w:rsidRDefault="00FB1F55">
            <w:r>
              <w:t>`_hybridResults` — `HybridRecommender`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3</w:t>
            </w:r>
          </w:p>
        </w:tc>
        <w:tc>
          <w:tcPr>
            <w:tcW w:w="2880" w:type="dxa"/>
          </w:tcPr>
          <w:p w:rsidR="009C708A" w:rsidRDefault="00FB1F55">
            <w:r>
              <w:t>Similar Songs (KNN)</w:t>
            </w:r>
          </w:p>
        </w:tc>
        <w:tc>
          <w:tcPr>
            <w:tcW w:w="2880" w:type="dxa"/>
          </w:tcPr>
          <w:p w:rsidR="009C708A" w:rsidRDefault="00FB1F55">
            <w:r>
              <w:t>`_knnResults` — `KNNRecommender`</w:t>
            </w:r>
          </w:p>
        </w:tc>
      </w:tr>
      <w:tr w:rsidR="009C708A">
        <w:tc>
          <w:tcPr>
            <w:tcW w:w="2880" w:type="dxa"/>
          </w:tcPr>
          <w:p w:rsidR="009C708A" w:rsidRDefault="00FB1F55">
            <w:r>
              <w:t>4</w:t>
            </w:r>
          </w:p>
        </w:tc>
        <w:tc>
          <w:tcPr>
            <w:tcW w:w="2880" w:type="dxa"/>
          </w:tcPr>
          <w:p w:rsidR="009C708A" w:rsidRDefault="00FB1F55">
            <w:r>
              <w:t>Based On Your Taste (Content)</w:t>
            </w:r>
          </w:p>
        </w:tc>
        <w:tc>
          <w:tcPr>
            <w:tcW w:w="2880" w:type="dxa"/>
          </w:tcPr>
          <w:p w:rsidR="009C708A" w:rsidRDefault="00FB1F55">
            <w:r>
              <w:t>`_contentResults` — `ContentBasedFilter`</w:t>
            </w:r>
          </w:p>
        </w:tc>
      </w:tr>
    </w:tbl>
    <w:p w:rsidR="009C708A" w:rsidRDefault="00FB1F55">
      <w:r>
        <w:t xml:space="preserve">Discover runs </w:t>
      </w:r>
      <w:r>
        <w:t>three ML pipelines</w:t>
      </w:r>
      <w:r>
        <w:t xml:space="preserve"> on load (hybrid + dedicated KNN + dedicated content) so supervisors can compare </w:t>
      </w:r>
      <w:r>
        <w:t>pure</w:t>
      </w:r>
      <w:r>
        <w:t xml:space="preserve"> vs </w:t>
      </w:r>
      <w:r>
        <w:t>merged</w:t>
      </w:r>
      <w:r>
        <w:t xml:space="preserve"> outputs side by side.</w:t>
      </w:r>
    </w:p>
    <w:p w:rsidR="009C708A" w:rsidRDefault="00FB1F55">
      <w:pPr>
        <w:pStyle w:val="Heading3"/>
      </w:pPr>
      <w:r>
        <w:t>8.2 ML Details toggle</w:t>
      </w:r>
    </w:p>
    <w:p w:rsidR="009C708A" w:rsidRDefault="00FB1F55">
      <w:r>
        <w:t xml:space="preserve">App bar </w:t>
      </w:r>
      <w:r>
        <w:t>Switch</w:t>
      </w:r>
      <w:r>
        <w:t xml:space="preserve"> bound to `_showMlDetails` (default `false`). Toggling only calls `setState` — no recompute.</w:t>
      </w:r>
    </w:p>
    <w:p w:rsidR="009C708A" w:rsidRDefault="00FB1F55">
      <w:r>
        <w:t xml:space="preserve">When </w:t>
      </w:r>
      <w:r>
        <w:t>ON</w:t>
      </w:r>
      <w:r>
        <w:t>, a banner explains that scores, model, and reasons are visible.</w:t>
      </w:r>
    </w:p>
    <w:p w:rsidR="009C708A" w:rsidRDefault="00FB1F55">
      <w:pPr>
        <w:pStyle w:val="Heading3"/>
      </w:pPr>
      <w:r>
        <w:lastRenderedPageBreak/>
        <w:t>8.3 Per-track UI (`RecommendationListTile`)</w:t>
      </w:r>
    </w:p>
    <w:p w:rsidR="009C708A" w:rsidRDefault="00FB1F55">
      <w:r>
        <w:t xml:space="preserve">Always shown: album art </w:t>
      </w:r>
      <w:r>
        <w:t>(Hero), title, artist.</w:t>
      </w:r>
    </w:p>
    <w:p w:rsidR="009C708A" w:rsidRDefault="00FB1F55">
      <w:r>
        <w:t>When `showMlDetails == true`:</w:t>
      </w:r>
    </w:p>
    <w:p w:rsidR="009C708A" w:rsidRDefault="00FB1F55">
      <w:r>
        <w:t xml:space="preserve">- Italic </w:t>
      </w:r>
      <w:r>
        <w:t>reason</w:t>
      </w:r>
      <w:r>
        <w:t xml:space="preserve"> string</w:t>
      </w:r>
    </w:p>
    <w:p w:rsidR="009C708A" w:rsidRDefault="00FB1F55">
      <w:r>
        <w:t xml:space="preserve">- </w:t>
      </w:r>
      <w:r>
        <w:t>LinearProgressIndicator</w:t>
      </w:r>
      <w:r>
        <w:t xml:space="preserve"> with `result.score`</w:t>
      </w:r>
    </w:p>
    <w:p w:rsidR="009C708A" w:rsidRDefault="00FB1F55">
      <w:r>
        <w:t xml:space="preserve">- Percent label: `(score </w:t>
      </w:r>
      <w:r>
        <w:t xml:space="preserve"> 100).round()%`</w:t>
      </w:r>
    </w:p>
    <w:p w:rsidR="009C708A" w:rsidRDefault="00FB1F55">
      <w:r>
        <w:t xml:space="preserve">- </w:t>
      </w:r>
      <w:r>
        <w:t>Chip:</w:t>
      </w:r>
      <w:r>
        <w:t xml:space="preserve"> Content-Based | KNN | Hybrid</w:t>
      </w:r>
    </w:p>
    <w:p w:rsidR="009C708A" w:rsidRDefault="00FB1F55">
      <w:pPr>
        <w:pStyle w:val="Heading3"/>
      </w:pPr>
      <w:r>
        <w:t>8.4 Info sheet (ℹ</w:t>
      </w:r>
      <w:r>
        <w:t>️</w:t>
      </w:r>
      <w:r>
        <w:t>)</w:t>
      </w:r>
    </w:p>
    <w:p w:rsidR="009C708A" w:rsidRDefault="00FB1F55">
      <w:r>
        <w:t xml:space="preserve">`_showHowItWorksSheet` </w:t>
      </w:r>
      <w:r>
        <w:t>presents three bullets matching the academic descriptions of CBF, KNN (cosine on feature vectors), and hybrid 50/50 weighting.</w:t>
      </w:r>
    </w:p>
    <w:p w:rsidR="009C708A" w:rsidRDefault="00FB1F55">
      <w:pPr>
        <w:pStyle w:val="Heading3"/>
      </w:pPr>
      <w:r>
        <w:t>8.5 Pull-to-refresh</w:t>
      </w:r>
    </w:p>
    <w:p w:rsidR="009C708A" w:rsidRDefault="00FB1F55">
      <w:r>
        <w:t>`RefreshIndicator.onRefresh` → `_onRefresh()`:</w:t>
      </w:r>
    </w:p>
    <w:p w:rsidR="009C708A" w:rsidRDefault="00FB1F55">
      <w:r>
        <w:t>1. `MusicRepository.invalidateCache()`</w:t>
      </w:r>
    </w:p>
    <w:p w:rsidR="009C708A" w:rsidRDefault="00FB1F55">
      <w:r>
        <w:t>2. `_loadSuggestions()`</w:t>
      </w:r>
      <w:r>
        <w:t xml:space="preserve"> — reloads library, history, runs `Future.wait` on three recommenders</w:t>
      </w:r>
    </w:p>
    <w:p w:rsidR="009C708A" w:rsidRDefault="00FB1F55">
      <w:r>
        <w:t xml:space="preserve">3. SnackBar: </w:t>
      </w:r>
      <w:r>
        <w:t>"Library refreshed"</w:t>
      </w:r>
      <w:r>
        <w:t xml:space="preserve"> or error with Retry</w:t>
      </w:r>
    </w:p>
    <w:p w:rsidR="009C708A" w:rsidRDefault="00FB1F55">
      <w:pPr>
        <w:pStyle w:val="Heading3"/>
      </w:pPr>
      <w:r>
        <w:t>8.6 Cold start</w:t>
      </w:r>
    </w:p>
    <w:p w:rsidR="009C708A" w:rsidRDefault="00FB1F55">
      <w:r>
        <w:t>If `recentlyPlayed.isEmpty`:</w:t>
      </w:r>
    </w:p>
    <w:p w:rsidR="009C708A" w:rsidRDefault="00FB1F55">
      <w:r>
        <w:t>- ML lists stay empty</w:t>
      </w:r>
    </w:p>
    <w:p w:rsidR="009C708A" w:rsidRDefault="00FB1F55">
      <w:r>
        <w:t xml:space="preserve">- `_mlSection` shows `EmptyStateWidget`: </w:t>
      </w:r>
      <w:r>
        <w:t>"Nothing to Suggest Yet</w:t>
      </w:r>
      <w:r>
        <w:t>"</w:t>
      </w:r>
    </w:p>
    <w:p w:rsidR="009C708A" w:rsidRDefault="00FB1F55">
      <w:r>
        <w:t xml:space="preserve">- Recently Played may show </w:t>
      </w:r>
      <w:r>
        <w:t>"No Recent Plays"</w:t>
      </w:r>
      <w:r>
        <w:t xml:space="preserve"> with copy explaining plays feed the engine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9. Data Flow Diagram</w:t>
      </w:r>
    </w:p>
    <w:p w:rsidR="009C708A" w:rsidRDefault="00FB1F55">
      <w:r>
        <w:t>End-to-end path from playback to recommendation UI:</w:t>
      </w:r>
    </w:p>
    <w:p w:rsidR="009C708A" w:rsidRDefault="00FB1F55">
      <w:r>
        <w:rPr>
          <w:rFonts w:ascii="Courier New" w:hAnsi="Courier New"/>
        </w:rPr>
        <w:t>[1] User taps song (Tracks / Folder / Discover / Mini player)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[2</w:t>
      </w:r>
      <w:r>
        <w:rPr>
          <w:rFonts w:ascii="Courier New" w:hAnsi="Courier New"/>
        </w:rPr>
        <w:t>] openMusicPlayer() → PlaybackController.loadPlaylist()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[3] PlaybackController._recordCurrentTrackPlay()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▼</w:t>
      </w:r>
      <w:r>
        <w:rPr>
          <w:rFonts w:ascii="Courier New" w:hAnsi="Courier New"/>
        </w:rPr>
        <w:br/>
        <w:t>[4] PlayHistoryService.recordPlay(Track)</w:t>
      </w:r>
      <w:r>
        <w:rPr>
          <w:rFonts w:ascii="Courier New" w:hAnsi="Courier New"/>
        </w:rPr>
        <w:br/>
        <w:t xml:space="preserve">         │  • Inserts JSON map at index 0</w:t>
      </w:r>
      <w:r>
        <w:rPr>
          <w:rFonts w:ascii="Courier New" w:hAnsi="Courier New"/>
        </w:rPr>
        <w:br/>
        <w:t xml:space="preserve">         │  • playedAt =</w:t>
      </w:r>
      <w:r>
        <w:rPr>
          <w:rFonts w:ascii="Courier New" w:hAnsi="Courier New"/>
        </w:rPr>
        <w:t xml:space="preserve"> DateTime.now().toIso8601String()</w:t>
      </w:r>
      <w:r>
        <w:rPr>
          <w:rFonts w:ascii="Courier New" w:hAnsi="Courier New"/>
        </w:rPr>
        <w:br/>
        <w:t xml:space="preserve">         │  • Persists to SharedPreferences (max 500 events)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═════ User may play more songs (repeat 1–4) ═════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[5] User opens Discover tab (SuggestPage.initState / refresh)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</w:t>
      </w:r>
      <w:r>
        <w:rPr>
          <w:rFonts w:ascii="Courier New" w:hAnsi="Courier New"/>
        </w:rPr>
        <w:t xml:space="preserve">        ▼</w:t>
      </w:r>
      <w:r>
        <w:rPr>
          <w:rFonts w:ascii="Courier New" w:hAnsi="Courier New"/>
        </w:rPr>
        <w:br/>
        <w:t>[6] PermissionService.ensurePermissionRequested()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[7] MusicRepository.loadAllTracks()</w:t>
      </w:r>
      <w:r>
        <w:rPr>
          <w:rFonts w:ascii="Courier New" w:hAnsi="Courier New"/>
        </w:rPr>
        <w:br/>
        <w:t xml:space="preserve">         │  • SongModel → Map → Track (id, artist, folder, durationMs, …)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[8] PlayHistoryService.getRecentlyPlayed(2</w:t>
      </w:r>
      <w:r>
        <w:rPr>
          <w:rFonts w:ascii="Courier New" w:hAnsi="Courier New"/>
        </w:rPr>
        <w:t>0)</w:t>
      </w:r>
      <w:r>
        <w:rPr>
          <w:rFonts w:ascii="Courier New" w:hAnsi="Courier New"/>
        </w:rPr>
        <w:br/>
        <w:t xml:space="preserve">         │  • Unique tracks, newest first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[9] PlayHistoryService.getPlayEvents()</w:t>
      </w:r>
      <w:r>
        <w:rPr>
          <w:rFonts w:ascii="Courier New" w:hAnsi="Courier New"/>
        </w:rPr>
        <w:br/>
        <w:t xml:space="preserve">         │  • List&lt;PlayEvent&gt; for counts, recency, time buckets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[10] If recentlyPlayed.isEmpty → empty ML UI (STOP branch)</w:t>
      </w:r>
      <w:r>
        <w:rPr>
          <w:rFonts w:ascii="Courier New" w:hAnsi="Courier New"/>
        </w:rPr>
        <w:br/>
        <w:t xml:space="preserve">     </w:t>
      </w:r>
      <w:r>
        <w:rPr>
          <w:rFonts w:ascii="Courier New" w:hAnsi="Courier New"/>
        </w:rPr>
        <w:t xml:space="preserve">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[11] Future.wait — parallel ML:</w:t>
      </w:r>
      <w:r>
        <w:rPr>
          <w:rFonts w:ascii="Courier New" w:hAnsi="Courier New"/>
        </w:rPr>
        <w:br/>
        <w:t xml:space="preserve">         ├─ HybridRecommender.recommend()</w:t>
      </w:r>
      <w:r>
        <w:rPr>
          <w:rFonts w:ascii="Courier New" w:hAnsi="Courier New"/>
        </w:rPr>
        <w:br/>
        <w:t xml:space="preserve">         │     ├─ ContentBasedFilter.recommend()</w:t>
      </w:r>
      <w:r>
        <w:rPr>
          <w:rFonts w:ascii="Courier New" w:hAnsi="Courier New"/>
        </w:rPr>
        <w:br/>
        <w:t xml:space="preserve">         │     │     ├─ _buildUserProfile()</w:t>
      </w:r>
      <w:r>
        <w:rPr>
          <w:rFonts w:ascii="Courier New" w:hAnsi="Courier New"/>
        </w:rPr>
        <w:br/>
        <w:t xml:space="preserve">         │     │     ├─ TrackFeatureExtractor.extract() per candidate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t xml:space="preserve">       │     │     └─ CosineSimilarity.compute()</w:t>
      </w:r>
      <w:r>
        <w:rPr>
          <w:rFonts w:ascii="Courier New" w:hAnsi="Courier New"/>
        </w:rPr>
        <w:br/>
        <w:t xml:space="preserve">         │     └─ KNNRecommender.recommend()</w:t>
      </w:r>
      <w:r>
        <w:rPr>
          <w:rFonts w:ascii="Courier New" w:hAnsi="Courier New"/>
        </w:rPr>
        <w:br/>
        <w:t xml:space="preserve">         │           ├─ Per seed (≤5): extract, compare all candidates</w:t>
      </w:r>
      <w:r>
        <w:rPr>
          <w:rFonts w:ascii="Courier New" w:hAnsi="Courier New"/>
        </w:rPr>
        <w:br/>
        <w:t xml:space="preserve">         │           └─ Top-k accumulate, normalize</w:t>
      </w:r>
      <w:r>
        <w:rPr>
          <w:rFonts w:ascii="Courier New" w:hAnsi="Courier New"/>
        </w:rPr>
        <w:br/>
        <w:t xml:space="preserve">         │     └─ Merge 0.5/0.5 → List&lt;</w:t>
      </w:r>
      <w:r>
        <w:rPr>
          <w:rFonts w:ascii="Courier New" w:hAnsi="Courier New"/>
        </w:rPr>
        <w:t>RecommendationResult&gt;</w:t>
      </w:r>
      <w:r>
        <w:rPr>
          <w:rFonts w:ascii="Courier New" w:hAnsi="Courier New"/>
        </w:rPr>
        <w:br/>
        <w:t xml:space="preserve">         ├─ KNNRecommender.recommend()  (pure KNN list)</w:t>
      </w:r>
      <w:r>
        <w:rPr>
          <w:rFonts w:ascii="Courier New" w:hAnsi="Courier New"/>
        </w:rPr>
        <w:br/>
        <w:t xml:space="preserve">         └─ ContentBasedFilter.recommend()  (pure CBF list)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[12] setState → UI sections render RecommendationListTile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▼</w:t>
      </w:r>
      <w:r>
        <w:rPr>
          <w:rFonts w:ascii="Courier New" w:hAnsi="Courier New"/>
        </w:rPr>
        <w:br/>
        <w:t>[13] User taps r</w:t>
      </w:r>
      <w:r>
        <w:rPr>
          <w:rFonts w:ascii="Courier New" w:hAnsi="Courier New"/>
        </w:rPr>
        <w:t>ecommendation → openMusicPlayer(section playlist)</w:t>
      </w:r>
    </w:p>
    <w:p w:rsidR="009C708A" w:rsidRDefault="00FB1F55">
      <w:r>
        <w:t>Classes in order:</w:t>
      </w:r>
      <w:r>
        <w:t xml:space="preserve"> `PlaybackController` → `PlayHistoryService` → `MusicRepository` → `PlayEvent` / `Track` → `TrackFeatureExtractor` → `CosineSimilarity` → `ContentBasedFilter` / `KNNRecommender` → `Hybr</w:t>
      </w:r>
      <w:r>
        <w:t>idRecommender` → `RecommendationResult` → `SuggestPage` / `RecommendationListTile`.</w:t>
      </w:r>
    </w:p>
    <w:p w:rsidR="009C708A" w:rsidRDefault="00FB1F55">
      <w:r>
        <w:t>---</w:t>
      </w:r>
    </w:p>
    <w:p w:rsidR="009C708A" w:rsidRDefault="00FB1F55">
      <w:pPr>
        <w:pStyle w:val="Heading2"/>
      </w:pPr>
      <w:r>
        <w:t>10. Strengths and Limitations</w:t>
      </w:r>
    </w:p>
    <w:p w:rsidR="009C708A" w:rsidRDefault="00FB1F55">
      <w:pPr>
        <w:pStyle w:val="Heading3"/>
      </w:pPr>
      <w:r>
        <w:t>10.1 Strengths</w:t>
      </w:r>
    </w:p>
    <w:p w:rsidR="009C708A" w:rsidRDefault="00FB1F55">
      <w:r>
        <w:t xml:space="preserve">1. </w:t>
      </w:r>
      <w:r>
        <w:t>Fully transparent</w:t>
      </w:r>
      <w:r>
        <w:t xml:space="preserve"> — every formula implemented in readable Dart with dartdoc.</w:t>
      </w:r>
    </w:p>
    <w:p w:rsidR="009C708A" w:rsidRDefault="00FB1F55">
      <w:r>
        <w:t xml:space="preserve">2. </w:t>
      </w:r>
      <w:r>
        <w:t>No external ML dependencies</w:t>
      </w:r>
      <w:r>
        <w:t xml:space="preserve"> — </w:t>
      </w:r>
      <w:r>
        <w:t>reproducible on any Flutter device offline.</w:t>
      </w:r>
    </w:p>
    <w:p w:rsidR="009C708A" w:rsidRDefault="00FB1F55">
      <w:r>
        <w:t xml:space="preserve">3. </w:t>
      </w:r>
      <w:r>
        <w:t>Explainable output</w:t>
      </w:r>
      <w:r>
        <w:t xml:space="preserve"> — reason strings and score % for supervisor demos.</w:t>
      </w:r>
    </w:p>
    <w:p w:rsidR="009C708A" w:rsidRDefault="00FB1F55">
      <w:r>
        <w:t xml:space="preserve">4. </w:t>
      </w:r>
      <w:r>
        <w:t>Hybrid robustness</w:t>
      </w:r>
      <w:r>
        <w:t xml:space="preserve"> — combines global profile (CBF) and local similarity (KNN).</w:t>
      </w:r>
    </w:p>
    <w:p w:rsidR="009C708A" w:rsidRDefault="00FB1F55">
      <w:r>
        <w:t xml:space="preserve">5. </w:t>
      </w:r>
      <w:r>
        <w:t>Implicit feedback loop</w:t>
      </w:r>
      <w:r>
        <w:t xml:space="preserve"> — play history updat</w:t>
      </w:r>
      <w:r>
        <w:t>es automatically during normal app use.</w:t>
      </w:r>
    </w:p>
    <w:p w:rsidR="009C708A" w:rsidRDefault="00FB1F55">
      <w:r>
        <w:t xml:space="preserve">6. </w:t>
      </w:r>
      <w:r>
        <w:t>Modular</w:t>
      </w:r>
      <w:r>
        <w:t xml:space="preserve"> — `lib/ml/` can be unit-tested independently of UI.</w:t>
      </w:r>
    </w:p>
    <w:p w:rsidR="009C708A" w:rsidRDefault="00FB1F55">
      <w:r>
        <w:t xml:space="preserve">7. </w:t>
      </w:r>
      <w:r>
        <w:t>Three UI sections</w:t>
      </w:r>
      <w:r>
        <w:t xml:space="preserve"> — compare pure CBF, pure KNN, and hybrid without leaving the app.</w:t>
      </w:r>
    </w:p>
    <w:p w:rsidR="009C708A" w:rsidRDefault="00FB1F55">
      <w:pPr>
        <w:pStyle w:val="Heading3"/>
      </w:pPr>
      <w:r>
        <w:t>10.2 Current limitations</w:t>
      </w:r>
    </w:p>
    <w:p w:rsidR="009C708A" w:rsidRDefault="00FB1F55">
      <w:r>
        <w:t xml:space="preserve">1. </w:t>
      </w:r>
      <w:r>
        <w:t>Cold start</w:t>
      </w:r>
      <w:r>
        <w:t xml:space="preserve"> — no recommenda</w:t>
      </w:r>
      <w:r>
        <w:t>tions without play history.</w:t>
      </w:r>
    </w:p>
    <w:p w:rsidR="009C708A" w:rsidRDefault="00FB1F55">
      <w:r>
        <w:t xml:space="preserve">2. </w:t>
      </w:r>
      <w:r>
        <w:t>Scalability</w:t>
      </w:r>
      <w:r>
        <w:t xml:space="preserve"> — \(O(\text{library} \times \text{seeds} \times k)\); may lag on very large libraries (10k+ tracks).</w:t>
      </w:r>
    </w:p>
    <w:p w:rsidR="009C708A" w:rsidRDefault="00FB1F55">
      <w:r>
        <w:t xml:space="preserve">3. </w:t>
      </w:r>
      <w:r>
        <w:t>Sparse album metadata</w:t>
      </w:r>
      <w:r>
        <w:t xml:space="preserve"> — many tracks lack album tags; `album_match` often 0.</w:t>
      </w:r>
    </w:p>
    <w:p w:rsidR="009C708A" w:rsidRDefault="00FB1F55">
      <w:r>
        <w:t xml:space="preserve">4. </w:t>
      </w:r>
      <w:r>
        <w:t>History vs library m</w:t>
      </w:r>
      <w:r>
        <w:t>etadata</w:t>
      </w:r>
      <w:r>
        <w:t xml:space="preserve"> — `getRecentlyPlayed` tracks may lack `durationMs` until merged from library scan in candidate paths only.</w:t>
      </w:r>
    </w:p>
    <w:p w:rsidR="009C708A" w:rsidRDefault="00FB1F55">
      <w:r>
        <w:t xml:space="preserve">5. </w:t>
      </w:r>
      <w:r>
        <w:t>No collaborative filtering</w:t>
      </w:r>
      <w:r>
        <w:t xml:space="preserve"> — cannot leverage tastes of other users.</w:t>
      </w:r>
    </w:p>
    <w:p w:rsidR="009C708A" w:rsidRDefault="00FB1F55">
      <w:r>
        <w:t xml:space="preserve">6. </w:t>
      </w:r>
      <w:r>
        <w:t>No negative feedback</w:t>
      </w:r>
      <w:r>
        <w:t xml:space="preserve"> — skips and dislikes are not modeled</w:t>
      </w:r>
      <w:r>
        <w:t>.</w:t>
      </w:r>
    </w:p>
    <w:p w:rsidR="009C708A" w:rsidRDefault="00FB1F55">
      <w:r>
        <w:t xml:space="preserve">7. </w:t>
      </w:r>
      <w:r>
        <w:t>Fixed weights</w:t>
      </w:r>
      <w:r>
        <w:t xml:space="preserve"> — 50/50 hybrid not learned from data.</w:t>
      </w:r>
    </w:p>
    <w:p w:rsidR="009C708A" w:rsidRDefault="00FB1F55">
      <w:r>
        <w:lastRenderedPageBreak/>
        <w:t xml:space="preserve">8. </w:t>
      </w:r>
      <w:r>
        <w:t>Single device</w:t>
      </w:r>
      <w:r>
        <w:t xml:space="preserve"> — history not synced across phones.</w:t>
      </w:r>
    </w:p>
    <w:p w:rsidR="009C708A" w:rsidRDefault="00FB1F55">
      <w:pPr>
        <w:pStyle w:val="Heading3"/>
      </w:pPr>
      <w:r>
        <w:t>10.3 Next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08A">
        <w:tc>
          <w:tcPr>
            <w:tcW w:w="4320" w:type="dxa"/>
          </w:tcPr>
          <w:p w:rsidR="009C708A" w:rsidRDefault="00FB1F55">
            <w:r>
              <w:t>Direction</w:t>
            </w:r>
          </w:p>
        </w:tc>
        <w:tc>
          <w:tcPr>
            <w:tcW w:w="4320" w:type="dxa"/>
          </w:tcPr>
          <w:p w:rsidR="009C708A" w:rsidRDefault="00FB1F55">
            <w:r>
              <w:t>Description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TensorFlow Lite matrix factorization</w:t>
            </w:r>
          </w:p>
        </w:tc>
        <w:tc>
          <w:tcPr>
            <w:tcW w:w="4320" w:type="dxa"/>
          </w:tcPr>
          <w:p w:rsidR="009C708A" w:rsidRDefault="00FB1F55">
            <w:r>
              <w:t xml:space="preserve">Learn latent user/track factors from event matrix; </w:t>
            </w:r>
            <w:r>
              <w:t>deploy `.tflite` for on-device inference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Isolate / compute()</w:t>
            </w:r>
          </w:p>
        </w:tc>
        <w:tc>
          <w:tcPr>
            <w:tcW w:w="4320" w:type="dxa"/>
          </w:tcPr>
          <w:p w:rsidR="009C708A" w:rsidRDefault="00FB1F55">
            <w:r>
              <w:t>Run similarity loops off UI thread for large libraries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Learned hybrid weights</w:t>
            </w:r>
          </w:p>
        </w:tc>
        <w:tc>
          <w:tcPr>
            <w:tcW w:w="4320" w:type="dxa"/>
          </w:tcPr>
          <w:p w:rsidR="009C708A" w:rsidRDefault="00FB1F55">
            <w:r>
              <w:t>Grid search or validation split for optimal α·content + (1-α)·knn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Favorites as positive signal</w:t>
            </w:r>
          </w:p>
        </w:tc>
        <w:tc>
          <w:tcPr>
            <w:tcW w:w="4320" w:type="dxa"/>
          </w:tcPr>
          <w:p w:rsidR="009C708A" w:rsidRDefault="00FB1F55">
            <w:r>
              <w:t xml:space="preserve">Boost </w:t>
            </w:r>
            <w:r>
              <w:t>feature dimensions or add pseudo-events for favorited tracks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Diversity re-ranking</w:t>
            </w:r>
          </w:p>
        </w:tc>
        <w:tc>
          <w:tcPr>
            <w:tcW w:w="4320" w:type="dxa"/>
          </w:tcPr>
          <w:p w:rsidR="009C708A" w:rsidRDefault="00FB1F55">
            <w:r>
              <w:t>MMR (Maximal Marginal Relevance) so top 20 are not all same artist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Album art / audio embeddings</w:t>
            </w:r>
          </w:p>
        </w:tc>
        <w:tc>
          <w:tcPr>
            <w:tcW w:w="4320" w:type="dxa"/>
          </w:tcPr>
          <w:p w:rsidR="009C708A" w:rsidRDefault="00FB1F55">
            <w:r>
              <w:t>Future content features from MFCC or pretrained embeddings (still ex</w:t>
            </w:r>
            <w:r>
              <w:t>portable to TFLite)</w:t>
            </w:r>
          </w:p>
        </w:tc>
      </w:tr>
    </w:tbl>
    <w:p w:rsidR="009C708A" w:rsidRDefault="00FB1F55">
      <w:r>
        <w:t>---</w:t>
      </w:r>
    </w:p>
    <w:p w:rsidR="009C708A" w:rsidRDefault="00FB1F55">
      <w:pPr>
        <w:pStyle w:val="Heading2"/>
      </w:pPr>
      <w:r>
        <w:t>11. Supervisor Demo Script</w:t>
      </w:r>
    </w:p>
    <w:p w:rsidR="009C708A" w:rsidRDefault="00FB1F55">
      <w:pPr>
        <w:pStyle w:val="Heading3"/>
      </w:pPr>
      <w:r>
        <w:t>Preparation (before meeting)</w:t>
      </w:r>
    </w:p>
    <w:p w:rsidR="009C708A" w:rsidRDefault="00FB1F55">
      <w:r>
        <w:t xml:space="preserve">1. Install app on device/emulator with </w:t>
      </w:r>
      <w:r>
        <w:t>local music</w:t>
      </w:r>
      <w:r>
        <w:t xml:space="preserve"> (10+ songs, 2+ artists).</w:t>
      </w:r>
    </w:p>
    <w:p w:rsidR="009C708A" w:rsidRDefault="00FB1F55">
      <w:r>
        <w:t>2. Clear app data OR fresh install if demonstrating cold start first.</w:t>
      </w:r>
    </w:p>
    <w:p w:rsidR="009C708A" w:rsidRDefault="00FB1F55">
      <w:r>
        <w:t>3. Open project in IDE wi</w:t>
      </w:r>
      <w:r>
        <w:t>th files: `lib/ml/`, `lib/screens/suggest_page.dart`, `docs/ML_TECHNICAL_REPORT.md`.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1 — Cold start (optional, 2 min)</w:t>
      </w:r>
    </w:p>
    <w:p w:rsidR="009C708A" w:rsidRDefault="00FB1F55">
      <w:r>
        <w:t>Do:</w:t>
      </w:r>
      <w:r>
        <w:t xml:space="preserve"> Open app → Discover tab without playing anything.</w:t>
      </w:r>
    </w:p>
    <w:p w:rsidR="009C708A" w:rsidRDefault="00FB1F55">
      <w:r>
        <w:t>Show:</w:t>
      </w:r>
      <w:r>
        <w:t xml:space="preserve"> Empty ML sections; </w:t>
      </w:r>
      <w:r>
        <w:t>"Nothing to Suggest Yet"</w:t>
      </w:r>
      <w:r>
        <w:t xml:space="preserve"> / </w:t>
      </w:r>
      <w:r>
        <w:t xml:space="preserve">"No Recent </w:t>
      </w:r>
      <w:r>
        <w:t>Plays"</w:t>
      </w:r>
      <w:r>
        <w:t>.</w:t>
      </w:r>
    </w:p>
    <w:p w:rsidR="009C708A" w:rsidRDefault="00FB1F55">
      <w:r>
        <w:t>Say:</w:t>
      </w:r>
      <w:r>
        <w:t xml:space="preserve"> </w:t>
      </w:r>
      <w:r>
        <w:t>"The engine is history-driven. Without play events, we intentionally show an empty state rather than random guesses."</w:t>
      </w:r>
    </w:p>
    <w:p w:rsidR="009C708A" w:rsidRDefault="00FB1F55">
      <w:r>
        <w:t>Point to:</w:t>
      </w:r>
      <w:r>
        <w:t xml:space="preserve"> `PlayHistoryService.recordPlay`, `suggest_page.dart` lines checking `recentlyPlayed.isEmpty`.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2</w:t>
      </w:r>
      <w:r>
        <w:t xml:space="preserve"> — Build listening history (3 min)</w:t>
      </w:r>
    </w:p>
    <w:p w:rsidR="009C708A" w:rsidRDefault="00FB1F55">
      <w:r>
        <w:t>Do:</w:t>
      </w:r>
      <w:r>
        <w:t xml:space="preserve"> Play </w:t>
      </w:r>
      <w:r>
        <w:t>4–6 songs</w:t>
      </w:r>
      <w:r>
        <w:t xml:space="preserve"> from the </w:t>
      </w:r>
      <w:r>
        <w:t>same artist</w:t>
      </w:r>
      <w:r>
        <w:t xml:space="preserve"> (and 1 song from another artist).</w:t>
      </w:r>
    </w:p>
    <w:p w:rsidR="009C708A" w:rsidRDefault="00FB1F55">
      <w:r>
        <w:t>Show:</w:t>
      </w:r>
      <w:r>
        <w:t xml:space="preserve"> Tracks tab playback; optional mini player.</w:t>
      </w:r>
    </w:p>
    <w:p w:rsidR="009C708A" w:rsidRDefault="00FB1F55">
      <w:r>
        <w:lastRenderedPageBreak/>
        <w:t>Say:</w:t>
      </w:r>
      <w:r>
        <w:t xml:space="preserve"> </w:t>
      </w:r>
      <w:r>
        <w:t>"Each play calls `PlaybackController._recordCurrentTrackPlay`, which per</w:t>
      </w:r>
      <w:r>
        <w:t>sists a timestamped event to SharedPreferences. Multiple plays of one song increase play count and refresh recency."</w:t>
      </w:r>
    </w:p>
    <w:p w:rsidR="009C708A" w:rsidRDefault="00FB1F55">
      <w:r>
        <w:t>Point to:</w:t>
      </w:r>
      <w:r>
        <w:t xml:space="preserve"> `lib/playback_controller.dart` → `lib/services/play_history_service.dart` → `lib/models/play_event.dart`.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 xml:space="preserve">Step 3 — Open </w:t>
      </w:r>
      <w:r>
        <w:t>Discover with ML off (2 min)</w:t>
      </w:r>
    </w:p>
    <w:p w:rsidR="009C708A" w:rsidRDefault="00FB1F55">
      <w:r>
        <w:t>Do:</w:t>
      </w:r>
      <w:r>
        <w:t xml:space="preserve"> Discover tab; leave </w:t>
      </w:r>
      <w:r>
        <w:t>ML switch OFF</w:t>
      </w:r>
      <w:r>
        <w:t>.</w:t>
      </w:r>
    </w:p>
    <w:p w:rsidR="009C708A" w:rsidRDefault="00FB1F55">
      <w:r>
        <w:t>Show:</w:t>
      </w:r>
      <w:r>
        <w:t xml:space="preserve"> Recently Played list; three recommendation sections with title/artist only.</w:t>
      </w:r>
    </w:p>
    <w:p w:rsidR="009C708A" w:rsidRDefault="00FB1F55">
      <w:r>
        <w:t>Say:</w:t>
      </w:r>
      <w:r>
        <w:t xml:space="preserve"> </w:t>
      </w:r>
      <w:r>
        <w:t>"This is the end-user view. Recommendations are already computed; we hide scores for</w:t>
      </w:r>
      <w:r>
        <w:t xml:space="preserve"> simplicity."</w:t>
      </w:r>
    </w:p>
    <w:p w:rsidR="009C708A" w:rsidRDefault="00FB1F55">
      <w:r>
        <w:t>Point to:</w:t>
      </w:r>
      <w:r>
        <w:t xml:space="preserve"> `lib/screens/suggest_page.dart` — `_loadSuggestions`, `_mlSection`.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4 — Enable ML Details (5 min)</w:t>
      </w:r>
    </w:p>
    <w:p w:rsidR="009C708A" w:rsidRDefault="00FB1F55">
      <w:r>
        <w:t>Do:</w:t>
      </w:r>
      <w:r>
        <w:t xml:space="preserve"> Toggle </w:t>
      </w:r>
      <w:r>
        <w:t>ML</w:t>
      </w:r>
      <w:r>
        <w:t xml:space="preserve"> switch ON.</w:t>
      </w:r>
    </w:p>
    <w:p w:rsidR="009C708A" w:rsidRDefault="00FB1F55">
      <w:r>
        <w:t>Show:</w:t>
      </w:r>
      <w:r>
        <w:t xml:space="preserve"> For each recommended row: reason, progress bar, %, model chip (Hybrid / KNN /</w:t>
      </w:r>
      <w:r>
        <w:t xml:space="preserve"> Content-Based).</w:t>
      </w:r>
    </w:p>
    <w:p w:rsidR="009C708A" w:rsidRDefault="00FB1F55">
      <w:r>
        <w:t>Say:</w:t>
      </w:r>
      <w:r>
        <w:t xml:space="preserve"> </w:t>
      </w:r>
      <w:r>
        <w:t>"Feature vectors are 7-dimensional. Cosine similarity compares candidates to a user profile (content) or to seed songs (KNN). Hybrid merges both with equal weight."</w:t>
      </w:r>
    </w:p>
    <w:p w:rsidR="009C708A" w:rsidRDefault="00FB1F55">
      <w:r>
        <w:t>Point to:</w:t>
      </w:r>
    </w:p>
    <w:p w:rsidR="009C708A" w:rsidRDefault="00FB1F55">
      <w:r>
        <w:t>- Features: `lib/ml/track_feature_extractor.dart`</w:t>
      </w:r>
    </w:p>
    <w:p w:rsidR="009C708A" w:rsidRDefault="00FB1F55">
      <w:r>
        <w:t>- Math: `lib/ml/cosine_similarity.dart`</w:t>
      </w:r>
    </w:p>
    <w:p w:rsidR="009C708A" w:rsidRDefault="00FB1F55">
      <w:r>
        <w:t>- CBF: `lib/ml/content_based_filter.dart`</w:t>
      </w:r>
    </w:p>
    <w:p w:rsidR="009C708A" w:rsidRDefault="00FB1F55">
      <w:r>
        <w:t>- KNN: `lib/ml/knn_recommender.dart`</w:t>
      </w:r>
    </w:p>
    <w:p w:rsidR="009C708A" w:rsidRDefault="00FB1F55">
      <w:r>
        <w:t>- Hybrid: `lib/ml/hybrid_recommender.dart`</w:t>
      </w:r>
    </w:p>
    <w:p w:rsidR="009C708A" w:rsidRDefault="00FB1F55">
      <w:r>
        <w:t>Highlight:</w:t>
      </w:r>
      <w:r>
        <w:t xml:space="preserve"> Same-artist songs should show reasons like </w:t>
      </w:r>
      <w:r>
        <w:t>"Similar artist to your recent pla</w:t>
      </w:r>
      <w:r>
        <w:t>ys"</w:t>
      </w:r>
      <w:r>
        <w:t xml:space="preserve"> and higher scores in hybrid + KNN sections.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lastRenderedPageBreak/>
        <w:t>Step 5 — Compare three sections (3 min)</w:t>
      </w:r>
    </w:p>
    <w:p w:rsidR="009C708A" w:rsidRDefault="00FB1F55">
      <w:r>
        <w:t>Do:</w:t>
      </w:r>
      <w:r>
        <w:t xml:space="preserve"> Scroll </w:t>
      </w:r>
      <w:r>
        <w:t>Recommended For You</w:t>
      </w:r>
      <w:r>
        <w:t xml:space="preserve">, </w:t>
      </w:r>
      <w:r>
        <w:t>Similar Songs (KNN)</w:t>
      </w:r>
      <w:r>
        <w:t xml:space="preserve">, </w:t>
      </w:r>
      <w:r>
        <w:t>Based On Your Taste (Content)</w:t>
      </w:r>
      <w:r>
        <w:t>.</w:t>
      </w:r>
    </w:p>
    <w:p w:rsidR="009C708A" w:rsidRDefault="00FB1F55">
      <w:r>
        <w:t>Show:</w:t>
      </w:r>
      <w:r>
        <w:t xml:space="preserve"> Overlap and differences between lists; hybrid reason </w:t>
      </w:r>
      <w:r>
        <w:t>"Recommended by both ML models"</w:t>
      </w:r>
      <w:r>
        <w:t xml:space="preserve"> when applicable.</w:t>
      </w:r>
    </w:p>
    <w:p w:rsidR="009C708A" w:rsidRDefault="00FB1F55">
      <w:r>
        <w:t>Say:</w:t>
      </w:r>
      <w:r>
        <w:t xml:space="preserve"> </w:t>
      </w:r>
      <w:r>
        <w:t>"We expose each model separately for academic evaluation. Hybrid is what `LocalRecommendationService` would return if another screen asked for a single list."</w:t>
      </w:r>
    </w:p>
    <w:p w:rsidR="009C708A" w:rsidRDefault="00FB1F55">
      <w:r>
        <w:t>Point to:</w:t>
      </w:r>
      <w:r>
        <w:t xml:space="preserve"> </w:t>
      </w:r>
      <w:r>
        <w:t>`lib/services/local_recommendation_service.dart`.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6 — How it works sheet (2 min)</w:t>
      </w:r>
    </w:p>
    <w:p w:rsidR="009C708A" w:rsidRDefault="00FB1F55">
      <w:r>
        <w:t>Do:</w:t>
      </w:r>
      <w:r>
        <w:t xml:space="preserve"> Tap </w:t>
      </w:r>
      <w:r>
        <w:t>ℹ</w:t>
      </w:r>
      <w:r>
        <w:t>️</w:t>
      </w:r>
      <w:r>
        <w:t xml:space="preserve"> in app bar.</w:t>
      </w:r>
    </w:p>
    <w:p w:rsidR="009C708A" w:rsidRDefault="00FB1F55">
      <w:r>
        <w:t>Show:</w:t>
      </w:r>
      <w:r>
        <w:t xml:space="preserve"> Bottom sheet with three algorithm descriptions.</w:t>
      </w:r>
    </w:p>
    <w:p w:rsidR="009C708A" w:rsidRDefault="00FB1F55">
      <w:r>
        <w:t>Say:</w:t>
      </w:r>
      <w:r>
        <w:t xml:space="preserve"> </w:t>
      </w:r>
      <w:r>
        <w:t>"This maps directly to the report sections: content-based filtering</w:t>
      </w:r>
      <w:r>
        <w:t>, KNN with cosine similarity, and 50/50 hybrid."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7 — Pull to refresh (1 min)</w:t>
      </w:r>
    </w:p>
    <w:p w:rsidR="009C708A" w:rsidRDefault="00FB1F55">
      <w:r>
        <w:t>Do:</w:t>
      </w:r>
      <w:r>
        <w:t xml:space="preserve"> Pull down on Discover list.</w:t>
      </w:r>
    </w:p>
    <w:p w:rsidR="009C708A" w:rsidRDefault="00FB1F55">
      <w:r>
        <w:t>Show:</w:t>
      </w:r>
      <w:r>
        <w:t xml:space="preserve"> SnackBar </w:t>
      </w:r>
      <w:r>
        <w:t>"Library refreshed"</w:t>
      </w:r>
      <w:r>
        <w:t>; lists update if you played more songs.</w:t>
      </w:r>
    </w:p>
    <w:p w:rsidR="009C708A" w:rsidRDefault="00FB1F55">
      <w:r>
        <w:t>Say:</w:t>
      </w:r>
      <w:r>
        <w:t xml:space="preserve"> </w:t>
      </w:r>
      <w:r>
        <w:t>"Refresh invalidates the music cache and r</w:t>
      </w:r>
      <w:r>
        <w:t>e-runs all three recommenders with updated `getPlayEvents()`."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Step 8 — Code walkthrough (optional, 5 min)</w:t>
      </w:r>
    </w:p>
    <w:p w:rsidR="009C708A" w:rsidRDefault="00FB1F55">
      <w:r>
        <w:t>Do:</w:t>
      </w:r>
      <w:r>
        <w:t xml:space="preserve"> In IDE, open `TrackFeatureExtractor.extract` and `CosineSimilarity.compute`.</w:t>
      </w:r>
    </w:p>
    <w:p w:rsidR="009C708A" w:rsidRDefault="00FB1F55">
      <w:r>
        <w:t>Show:</w:t>
      </w:r>
      <w:r>
        <w:t xml:space="preserve"> Formula comments in source; run `flutter analyze`</w:t>
      </w:r>
      <w:r>
        <w:t xml:space="preserve"> (zero issues).</w:t>
      </w:r>
    </w:p>
    <w:p w:rsidR="009C708A" w:rsidRDefault="00FB1F55">
      <w:r>
        <w:t>Say:</w:t>
      </w:r>
      <w:r>
        <w:t xml:space="preserve"> </w:t>
      </w:r>
      <w:r>
        <w:t>"No black-box library — suitable for line-by-line viva or report appendix."</w:t>
      </w:r>
    </w:p>
    <w:p w:rsidR="009C708A" w:rsidRDefault="00FB1F55">
      <w:r>
        <w:t>---</w:t>
      </w:r>
    </w:p>
    <w:p w:rsidR="009C708A" w:rsidRDefault="00FB1F55">
      <w:pPr>
        <w:pStyle w:val="Heading3"/>
      </w:pPr>
      <w:r>
        <w:t>Closing statement</w:t>
      </w:r>
    </w:p>
    <w:p w:rsidR="009C708A" w:rsidRDefault="00FB1F55">
      <w:r>
        <w:t>"This implementation delivers an on-device, explainable hybrid recommender using classical information retrieval techniques: featu</w:t>
      </w:r>
      <w:r>
        <w:t>re engineering, cosine similarity, content-based profiles, and K-nearest neighbors. The Discover UI makes the pipeline observable in real time for users and supervisors."</w:t>
      </w:r>
    </w:p>
    <w:p w:rsidR="009C708A" w:rsidRDefault="00FB1F55">
      <w:r>
        <w:lastRenderedPageBreak/>
        <w:t>---</w:t>
      </w:r>
    </w:p>
    <w:p w:rsidR="009C708A" w:rsidRDefault="00FB1F55">
      <w:pPr>
        <w:pStyle w:val="Heading2"/>
      </w:pPr>
      <w:r>
        <w:t>Appendix A — File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180"/>
      </w:tblGrid>
      <w:tr w:rsidR="009C708A">
        <w:tc>
          <w:tcPr>
            <w:tcW w:w="4320" w:type="dxa"/>
          </w:tcPr>
          <w:p w:rsidR="009C708A" w:rsidRDefault="00FB1F55">
            <w:r>
              <w:t>File</w:t>
            </w:r>
          </w:p>
        </w:tc>
        <w:tc>
          <w:tcPr>
            <w:tcW w:w="4320" w:type="dxa"/>
          </w:tcPr>
          <w:p w:rsidR="009C708A" w:rsidRDefault="00FB1F55">
            <w:r>
              <w:t>Responsibility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`lib/models/play_event.dart`</w:t>
            </w:r>
          </w:p>
        </w:tc>
        <w:tc>
          <w:tcPr>
            <w:tcW w:w="4320" w:type="dxa"/>
          </w:tcPr>
          <w:p w:rsidR="009C708A" w:rsidRDefault="00FB1F55">
            <w:r>
              <w:t>Play event type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`lib/models/track.dart`</w:t>
            </w:r>
          </w:p>
        </w:tc>
        <w:tc>
          <w:tcPr>
            <w:tcW w:w="4320" w:type="dxa"/>
          </w:tcPr>
          <w:p w:rsidR="009C708A" w:rsidRDefault="00FB1F55">
            <w:r>
              <w:t>Track entity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`lib/services/play_history_service.dart`</w:t>
            </w:r>
          </w:p>
        </w:tc>
        <w:tc>
          <w:tcPr>
            <w:tcW w:w="4320" w:type="dxa"/>
          </w:tcPr>
          <w:p w:rsidR="009C708A" w:rsidRDefault="00FB1F55">
            <w:r>
              <w:t>Persistence &amp; queries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`lib/music_repository.dart`</w:t>
            </w:r>
          </w:p>
        </w:tc>
        <w:tc>
          <w:tcPr>
            <w:tcW w:w="4320" w:type="dxa"/>
          </w:tcPr>
          <w:p w:rsidR="009C708A" w:rsidRDefault="00FB1F55">
            <w:r>
              <w:t>Library scan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`lib/ml/recommendation_result.dart`</w:t>
            </w:r>
          </w:p>
        </w:tc>
        <w:tc>
          <w:tcPr>
            <w:tcW w:w="4320" w:type="dxa"/>
          </w:tcPr>
          <w:p w:rsidR="009C708A" w:rsidRDefault="00FB1F55">
            <w:r>
              <w:t>Output model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`lib/ml/track_feature_extractor.dart`</w:t>
            </w:r>
          </w:p>
        </w:tc>
        <w:tc>
          <w:tcPr>
            <w:tcW w:w="4320" w:type="dxa"/>
          </w:tcPr>
          <w:p w:rsidR="009C708A" w:rsidRDefault="00FB1F55">
            <w:r>
              <w:t>7D feat</w:t>
            </w:r>
            <w:r>
              <w:t>ures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`lib/ml/cosine_similarity.dart`</w:t>
            </w:r>
          </w:p>
        </w:tc>
        <w:tc>
          <w:tcPr>
            <w:tcW w:w="4320" w:type="dxa"/>
          </w:tcPr>
          <w:p w:rsidR="009C708A" w:rsidRDefault="00FB1F55">
            <w:r>
              <w:t>Similarity math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`lib/ml/ml_helpers.dart`</w:t>
            </w:r>
          </w:p>
        </w:tc>
        <w:tc>
          <w:tcPr>
            <w:tcW w:w="4320" w:type="dxa"/>
          </w:tcPr>
          <w:p w:rsidR="009C708A" w:rsidRDefault="00FB1F55">
            <w:r>
              <w:t>Shared helpers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`lib/ml/content_based_filter.dart`</w:t>
            </w:r>
          </w:p>
        </w:tc>
        <w:tc>
          <w:tcPr>
            <w:tcW w:w="4320" w:type="dxa"/>
          </w:tcPr>
          <w:p w:rsidR="009C708A" w:rsidRDefault="00FB1F55">
            <w:r>
              <w:t>CBF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`lib/ml/knn_recommender.dart`</w:t>
            </w:r>
          </w:p>
        </w:tc>
        <w:tc>
          <w:tcPr>
            <w:tcW w:w="4320" w:type="dxa"/>
          </w:tcPr>
          <w:p w:rsidR="009C708A" w:rsidRDefault="00FB1F55">
            <w:r>
              <w:t>KNN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`lib/ml/hybrid_recommender.dart`</w:t>
            </w:r>
          </w:p>
        </w:tc>
        <w:tc>
          <w:tcPr>
            <w:tcW w:w="4320" w:type="dxa"/>
          </w:tcPr>
          <w:p w:rsidR="009C708A" w:rsidRDefault="00FB1F55">
            <w:r>
              <w:t>Hybrid merge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`lib/screens/suggest_page.dart`</w:t>
            </w:r>
          </w:p>
        </w:tc>
        <w:tc>
          <w:tcPr>
            <w:tcW w:w="4320" w:type="dxa"/>
          </w:tcPr>
          <w:p w:rsidR="009C708A" w:rsidRDefault="00FB1F55">
            <w:r>
              <w:t>Discover UI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`lib/widgets/recommendation_list_tile.dart`</w:t>
            </w:r>
          </w:p>
        </w:tc>
        <w:tc>
          <w:tcPr>
            <w:tcW w:w="4320" w:type="dxa"/>
          </w:tcPr>
          <w:p w:rsidR="009C708A" w:rsidRDefault="00FB1F55">
            <w:r>
              <w:t>ML list row</w:t>
            </w:r>
          </w:p>
        </w:tc>
      </w:tr>
      <w:tr w:rsidR="009C708A">
        <w:tc>
          <w:tcPr>
            <w:tcW w:w="4320" w:type="dxa"/>
          </w:tcPr>
          <w:p w:rsidR="009C708A" w:rsidRDefault="00FB1F55">
            <w:r>
              <w:t>`lib/services/local_recommendation_service.dart`</w:t>
            </w:r>
          </w:p>
        </w:tc>
        <w:tc>
          <w:tcPr>
            <w:tcW w:w="4320" w:type="dxa"/>
          </w:tcPr>
          <w:p w:rsidR="009C708A" w:rsidRDefault="00FB1F55">
            <w:r>
              <w:t>API bridge</w:t>
            </w:r>
          </w:p>
        </w:tc>
      </w:tr>
    </w:tbl>
    <w:p w:rsidR="009C708A" w:rsidRDefault="00FB1F55">
      <w:pPr>
        <w:pStyle w:val="Heading2"/>
      </w:pPr>
      <w:r>
        <w:t>Appendix B — Feature vector quick reference</w:t>
      </w:r>
    </w:p>
    <w:p w:rsidR="009C708A" w:rsidRDefault="00FB1F55">
      <w:r>
        <w:rPr>
          <w:rFonts w:ascii="Courier New" w:hAnsi="Courier New"/>
        </w:rPr>
        <w:t>index 0: artist_match     ∈ {0, 1}</w:t>
      </w:r>
      <w:r>
        <w:rPr>
          <w:rFonts w:ascii="Courier New" w:hAnsi="Courier New"/>
        </w:rPr>
        <w:br/>
        <w:t>index 1: album_match      ∈ {0, 1}</w:t>
      </w:r>
      <w:r>
        <w:rPr>
          <w:rFonts w:ascii="Courier New" w:hAnsi="Courier New"/>
        </w:rPr>
        <w:br/>
        <w:t xml:space="preserve">index 2: </w:t>
      </w:r>
      <w:r>
        <w:rPr>
          <w:rFonts w:ascii="Courier New" w:hAnsi="Courier New"/>
        </w:rPr>
        <w:t>folder_match     ∈ {0, 1}</w:t>
      </w:r>
      <w:r>
        <w:rPr>
          <w:rFonts w:ascii="Courier New" w:hAnsi="Courier New"/>
        </w:rPr>
        <w:br/>
        <w:t>index 3: duration_sim     ∈ [0, 1]</w:t>
      </w:r>
      <w:r>
        <w:rPr>
          <w:rFonts w:ascii="Courier New" w:hAnsi="Courier New"/>
        </w:rPr>
        <w:br/>
        <w:t>index 4: play_count_norm  ∈ [0, 1]</w:t>
      </w:r>
      <w:r>
        <w:rPr>
          <w:rFonts w:ascii="Courier New" w:hAnsi="Courier New"/>
        </w:rPr>
        <w:br/>
        <w:t>index 5: recency_score    ∈ [0, 1]  = exp(-days/7)</w:t>
      </w:r>
      <w:r>
        <w:rPr>
          <w:rFonts w:ascii="Courier New" w:hAnsi="Courier New"/>
        </w:rPr>
        <w:br/>
        <w:t>index 6: time_of_day      ∈ {0, 1}</w:t>
      </w:r>
    </w:p>
    <w:p w:rsidR="009C708A" w:rsidRDefault="00FB1F55">
      <w:pPr>
        <w:pStyle w:val="Heading2"/>
      </w:pPr>
      <w:r>
        <w:t>Appendix C — Cosine similarity (code reference)</w:t>
      </w:r>
    </w:p>
    <w:p w:rsidR="009C708A" w:rsidRDefault="00FB1F55">
      <w:r>
        <w:rPr>
          <w:rFonts w:ascii="Courier New" w:hAnsi="Courier New"/>
        </w:rPr>
        <w:t>// lib/ml/cosine_similarit</w:t>
      </w:r>
      <w:r>
        <w:rPr>
          <w:rFonts w:ascii="Courier New" w:hAnsi="Courier New"/>
        </w:rPr>
        <w:t>y.dart</w:t>
      </w:r>
      <w:r>
        <w:rPr>
          <w:rFonts w:ascii="Courier New" w:hAnsi="Courier New"/>
        </w:rPr>
        <w:br/>
        <w:t>static double compute(List&lt;double&gt; vectorA, List&lt;double&gt; vectorB) {</w:t>
      </w:r>
      <w:r>
        <w:rPr>
          <w:rFonts w:ascii="Courier New" w:hAnsi="Courier New"/>
        </w:rPr>
        <w:br/>
        <w:t xml:space="preserve">  double dotProduct = 0.0;</w:t>
      </w:r>
      <w:r>
        <w:rPr>
          <w:rFonts w:ascii="Courier New" w:hAnsi="Courier New"/>
        </w:rPr>
        <w:br/>
        <w:t xml:space="preserve">  for (int i = 0; i &lt; vectorA.length; i++) {</w:t>
      </w:r>
      <w:r>
        <w:rPr>
          <w:rFonts w:ascii="Courier New" w:hAnsi="Courier New"/>
        </w:rPr>
        <w:br/>
        <w:t xml:space="preserve">    dotProduct += vectorA[i] </w:t>
      </w:r>
      <w:r>
        <w:rPr>
          <w:rFonts w:ascii="Courier New" w:hAnsi="Courier New"/>
        </w:rPr>
        <w:t xml:space="preserve"> vectorB[i];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 xml:space="preserve">  final double magnitudeA = _magnitude(vectorA);</w:t>
      </w:r>
      <w:r>
        <w:rPr>
          <w:rFonts w:ascii="Courier New" w:hAnsi="Courier New"/>
        </w:rPr>
        <w:br/>
        <w:t xml:space="preserve">  final doubl</w:t>
      </w:r>
      <w:r>
        <w:rPr>
          <w:rFonts w:ascii="Courier New" w:hAnsi="Courier New"/>
        </w:rPr>
        <w:t>e magnitudeB = _magnitude(vectorB);</w:t>
      </w:r>
      <w:r>
        <w:rPr>
          <w:rFonts w:ascii="Courier New" w:hAnsi="Courier New"/>
        </w:rPr>
        <w:br/>
        <w:t xml:space="preserve">  if (magnitudeA == 0.0 || magnitudeB == 0.0) return 0.0;</w:t>
      </w:r>
      <w:r>
        <w:rPr>
          <w:rFonts w:ascii="Courier New" w:hAnsi="Courier New"/>
        </w:rPr>
        <w:br/>
        <w:t xml:space="preserve">  return dotProduct / (magnitudeA </w:t>
      </w:r>
      <w:r>
        <w:rPr>
          <w:rFonts w:ascii="Courier New" w:hAnsi="Courier New"/>
        </w:rPr>
        <w:t xml:space="preserve"> magnitudeB);</w:t>
      </w:r>
      <w:r>
        <w:rPr>
          <w:rFonts w:ascii="Courier New" w:hAnsi="Courier New"/>
        </w:rPr>
        <w:br/>
        <w:t>}</w:t>
      </w:r>
    </w:p>
    <w:p w:rsidR="009C708A" w:rsidRDefault="00FB1F55">
      <w:r>
        <w:t>---</w:t>
      </w:r>
    </w:p>
    <w:p w:rsidR="009C708A" w:rsidRDefault="00FB1F55">
      <w:r>
        <w:t xml:space="preserve">Document generated for the Music Player ML module. Implementation version: hybrid engine as of project </w:t>
      </w:r>
      <w:r>
        <w:t>milestone with `lib/ml/` package and Discover tab integration.</w:t>
      </w:r>
    </w:p>
    <w:sectPr w:rsidR="009C7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08A"/>
    <w:rsid w:val="00AA1D8D"/>
    <w:rsid w:val="00B47730"/>
    <w:rsid w:val="00CB0664"/>
    <w:rsid w:val="00FB1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DF1123-08A8-4D4E-AB61-42A19DB13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4418</Words>
  <Characters>25187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</cp:lastModifiedBy>
  <cp:revision>2</cp:revision>
  <dcterms:created xsi:type="dcterms:W3CDTF">2013-12-23T23:15:00Z</dcterms:created>
  <dcterms:modified xsi:type="dcterms:W3CDTF">2026-07-22T23:44:00Z</dcterms:modified>
  <cp:category/>
</cp:coreProperties>
</file>