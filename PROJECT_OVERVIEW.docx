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E11" w:rsidRDefault="00EF5B07">
      <w:pPr>
        <w:pStyle w:val="Heading1"/>
      </w:pPr>
      <w:r>
        <w:t>Music Player — Project Overview</w:t>
      </w:r>
    </w:p>
    <w:p w:rsidR="005A5E11" w:rsidRDefault="00EF5B07">
      <w:pPr>
        <w:pStyle w:val="Heading2"/>
      </w:pPr>
      <w:r>
        <w:t>What is this project?</w:t>
      </w:r>
    </w:p>
    <w:p w:rsidR="005A5E11" w:rsidRDefault="00EF5B07">
      <w:r>
        <w:t>Music Player</w:t>
      </w:r>
      <w:r>
        <w:t xml:space="preserve"> is a cross-platform Flutter mobile application for playing </w:t>
      </w:r>
      <w:r>
        <w:t>local audio files</w:t>
      </w:r>
      <w:r>
        <w:t xml:space="preserve"> stored on the user's device. It targets </w:t>
      </w:r>
      <w:r>
        <w:t>Android</w:t>
      </w:r>
      <w:r>
        <w:t xml:space="preserve"> and </w:t>
      </w:r>
      <w:r>
        <w:t>iOS</w:t>
      </w:r>
      <w:r>
        <w:t xml:space="preserve"> as primary platforms and does not </w:t>
      </w:r>
      <w:r>
        <w:t>stream music from the internet—all playback is from on-device storage.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5E11">
        <w:tc>
          <w:tcPr>
            <w:tcW w:w="4320" w:type="dxa"/>
          </w:tcPr>
          <w:p w:rsidR="005A5E11" w:rsidRDefault="00EF5B07">
            <w:r>
              <w:t>Item</w:t>
            </w:r>
          </w:p>
        </w:tc>
        <w:tc>
          <w:tcPr>
            <w:tcW w:w="4320" w:type="dxa"/>
          </w:tcPr>
          <w:p w:rsidR="005A5E11" w:rsidRDefault="00EF5B07">
            <w:r>
              <w:t>Value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Display name</w:t>
            </w:r>
          </w:p>
        </w:tc>
        <w:tc>
          <w:tcPr>
            <w:tcW w:w="4320" w:type="dxa"/>
          </w:tcPr>
          <w:p w:rsidR="005A5E11" w:rsidRDefault="00EF5B07">
            <w:r>
              <w:t>Music Player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Dart package name</w:t>
            </w:r>
          </w:p>
        </w:tc>
        <w:tc>
          <w:tcPr>
            <w:tcW w:w="4320" w:type="dxa"/>
          </w:tcPr>
          <w:p w:rsidR="005A5E11" w:rsidRDefault="00EF5B07">
            <w:r>
              <w:t>`new_audio_app_ui`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Version</w:t>
            </w:r>
          </w:p>
        </w:tc>
        <w:tc>
          <w:tcPr>
            <w:tcW w:w="4320" w:type="dxa"/>
          </w:tcPr>
          <w:p w:rsidR="005A5E11" w:rsidRDefault="00EF5B07">
            <w:r>
              <w:t>1.0.0+1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Android application ID</w:t>
            </w:r>
          </w:p>
        </w:tc>
        <w:tc>
          <w:tcPr>
            <w:tcW w:w="4320" w:type="dxa"/>
          </w:tcPr>
          <w:p w:rsidR="005A5E11" w:rsidRDefault="00EF5B07">
            <w:r>
              <w:t>`com.musicplayer`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iOS bundle identifier</w:t>
            </w:r>
          </w:p>
        </w:tc>
        <w:tc>
          <w:tcPr>
            <w:tcW w:w="4320" w:type="dxa"/>
          </w:tcPr>
          <w:p w:rsidR="005A5E11" w:rsidRDefault="00EF5B07">
            <w:r>
              <w:t>`com.musicplayer`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Dart SDK</w:t>
            </w:r>
          </w:p>
        </w:tc>
        <w:tc>
          <w:tcPr>
            <w:tcW w:w="4320" w:type="dxa"/>
          </w:tcPr>
          <w:p w:rsidR="005A5E11" w:rsidRDefault="00EF5B07">
            <w:r>
              <w:t>^3.11.1</w:t>
            </w:r>
          </w:p>
        </w:tc>
      </w:tr>
    </w:tbl>
    <w:p w:rsidR="005A5E11" w:rsidRDefault="00EF5B07">
      <w:r>
        <w:t>The app is designed for everyday listening: browse tracks, search, organize by folder, save favorites, shuffle discover suggestions, and control playback from a full-screen player, a mini player, and system notification controls.</w:t>
      </w:r>
      <w:bookmarkStart w:id="0" w:name="_GoBack"/>
      <w:bookmarkEnd w:id="0"/>
    </w:p>
    <w:p w:rsidR="005A5E11" w:rsidRDefault="00EF5B07">
      <w:pPr>
        <w:pStyle w:val="Heading2"/>
      </w:pPr>
      <w:r>
        <w:t xml:space="preserve">Core </w:t>
      </w:r>
      <w:r>
        <w:t>features</w:t>
      </w:r>
    </w:p>
    <w:p w:rsidR="005A5E11" w:rsidRDefault="00EF5B07">
      <w:pPr>
        <w:pStyle w:val="Heading3"/>
      </w:pPr>
      <w:r>
        <w:t>Music library</w:t>
      </w:r>
    </w:p>
    <w:p w:rsidR="005A5E11" w:rsidRDefault="00EF5B07">
      <w:r>
        <w:t>- Scans the device for local audio files using `on_audio_query`</w:t>
      </w:r>
    </w:p>
    <w:p w:rsidR="005A5E11" w:rsidRDefault="00EF5B07">
      <w:r>
        <w:t>- Lists tracks with title and artist metadata</w:t>
      </w:r>
    </w:p>
    <w:p w:rsidR="005A5E11" w:rsidRDefault="00EF5B07">
      <w:r>
        <w:t>- Search by song title (debounced, with match highlighting)</w:t>
      </w:r>
    </w:p>
    <w:p w:rsidR="005A5E11" w:rsidRDefault="00EF5B07">
      <w:r>
        <w:t>- Pull-to-refresh and manual refresh from the menu</w:t>
      </w:r>
    </w:p>
    <w:p w:rsidR="005A5E11" w:rsidRDefault="00EF5B07">
      <w:pPr>
        <w:pStyle w:val="Heading3"/>
      </w:pPr>
      <w:r>
        <w:t>Playback</w:t>
      </w:r>
    </w:p>
    <w:p w:rsidR="005A5E11" w:rsidRDefault="00EF5B07">
      <w:r>
        <w:t>- P</w:t>
      </w:r>
      <w:r>
        <w:t>lay, pause, seek, next, and previous</w:t>
      </w:r>
    </w:p>
    <w:p w:rsidR="005A5E11" w:rsidRDefault="00EF5B07">
      <w:r>
        <w:t>- Shuffle and repeat modes (off / repeat all / repeat one)</w:t>
      </w:r>
    </w:p>
    <w:p w:rsidR="005A5E11" w:rsidRDefault="00EF5B07">
      <w:r>
        <w:t>- Album art on the full player when available</w:t>
      </w:r>
    </w:p>
    <w:p w:rsidR="005A5E11" w:rsidRDefault="00EF5B07">
      <w:r>
        <w:t>- Background playback with media notification controls (`just_audio` + `just_audio_background`)</w:t>
      </w:r>
    </w:p>
    <w:p w:rsidR="005A5E11" w:rsidRDefault="00EF5B07">
      <w:r>
        <w:t xml:space="preserve">- Persistent mini </w:t>
      </w:r>
      <w:r>
        <w:t>player above the bottom navigation when a track is active</w:t>
      </w:r>
    </w:p>
    <w:p w:rsidR="005A5E11" w:rsidRDefault="00EF5B07">
      <w:pPr>
        <w:pStyle w:val="Heading3"/>
      </w:pPr>
      <w:r>
        <w:t>Organization</w:t>
      </w:r>
    </w:p>
    <w:p w:rsidR="005A5E11" w:rsidRDefault="00EF5B07">
      <w:r>
        <w:t xml:space="preserve">- </w:t>
      </w:r>
      <w:r>
        <w:t>Tracks</w:t>
      </w:r>
      <w:r>
        <w:t xml:space="preserve"> — full library with search and per-track actions</w:t>
      </w:r>
    </w:p>
    <w:p w:rsidR="005A5E11" w:rsidRDefault="00EF5B07">
      <w:r>
        <w:t xml:space="preserve">- </w:t>
      </w:r>
      <w:r>
        <w:t>Favorites</w:t>
      </w:r>
      <w:r>
        <w:t xml:space="preserve"> — tracks saved via `SharedPreferences`</w:t>
      </w:r>
    </w:p>
    <w:p w:rsidR="005A5E11" w:rsidRDefault="00EF5B07">
      <w:r>
        <w:lastRenderedPageBreak/>
        <w:t xml:space="preserve">- </w:t>
      </w:r>
      <w:r>
        <w:t>Folders</w:t>
      </w:r>
      <w:r>
        <w:t xml:space="preserve"> — tracks grouped by parent directory on disk</w:t>
      </w:r>
    </w:p>
    <w:p w:rsidR="005A5E11" w:rsidRDefault="00EF5B07">
      <w:r>
        <w:t xml:space="preserve">- </w:t>
      </w:r>
      <w:r>
        <w:t>Disco</w:t>
      </w:r>
      <w:r>
        <w:t>ver</w:t>
      </w:r>
      <w:r>
        <w:t xml:space="preserve"> — hybrid ML recommendations (Content-Based + KNN); see [ML_RECOMMENDATION_ENGINE.md](ML_RECOMMENDATION_ENGINE.md)</w:t>
      </w:r>
    </w:p>
    <w:p w:rsidR="005A5E11" w:rsidRDefault="00EF5B07">
      <w:pPr>
        <w:pStyle w:val="Heading3"/>
      </w:pPr>
      <w:r>
        <w:t>Track actions</w:t>
      </w:r>
    </w:p>
    <w:p w:rsidR="005A5E11" w:rsidRDefault="00EF5B07">
      <w:r>
        <w:t>- Share audio file via the system share sheet</w:t>
      </w:r>
    </w:p>
    <w:p w:rsidR="005A5E11" w:rsidRDefault="00EF5B07">
      <w:r>
        <w:t>- View file properties (size, path, modified date)</w:t>
      </w:r>
    </w:p>
    <w:p w:rsidR="005A5E11" w:rsidRDefault="00EF5B07">
      <w:r>
        <w:t>- Delete from device stor</w:t>
      </w:r>
      <w:r>
        <w:t>age (with confirmation and permission handling)</w:t>
      </w:r>
    </w:p>
    <w:p w:rsidR="005A5E11" w:rsidRDefault="00EF5B07">
      <w:r>
        <w:t>- Toggle favorite from list or player</w:t>
      </w:r>
    </w:p>
    <w:p w:rsidR="005A5E11" w:rsidRDefault="00EF5B07">
      <w:pPr>
        <w:pStyle w:val="Heading3"/>
      </w:pPr>
      <w:r>
        <w:t>App settings &amp; info</w:t>
      </w:r>
    </w:p>
    <w:p w:rsidR="005A5E11" w:rsidRDefault="00EF5B07">
      <w:r>
        <w:t>- Dark / light theme (persisted locally)</w:t>
      </w:r>
    </w:p>
    <w:p w:rsidR="005A5E11" w:rsidRDefault="00EF5B07">
      <w:r>
        <w:t>- About dialog (app name, version, feature list)</w:t>
      </w:r>
    </w:p>
    <w:p w:rsidR="005A5E11" w:rsidRDefault="00EF5B07">
      <w:r>
        <w:t>- In-app Privacy Policy screen</w:t>
      </w:r>
    </w:p>
    <w:p w:rsidR="005A5E11" w:rsidRDefault="005A5E11"/>
    <w:p w:rsidR="005A5E11" w:rsidRDefault="00EF5B07">
      <w:pPr>
        <w:pStyle w:val="Heading2"/>
      </w:pPr>
      <w:r>
        <w:t>Architecture</w:t>
      </w:r>
    </w:p>
    <w:p w:rsidR="005A5E11" w:rsidRDefault="00EF5B07">
      <w:r>
        <w:t>The app uses</w:t>
      </w:r>
      <w:r>
        <w:t xml:space="preserve"> a </w:t>
      </w:r>
      <w:r>
        <w:t>pragmatic layered structure</w:t>
      </w:r>
      <w:r>
        <w:t xml:space="preserve"> without a separate routing package or full clean-architecture split. State is managed with </w:t>
      </w:r>
      <w:r>
        <w:t>Provider</w:t>
      </w:r>
      <w:r>
        <w:t xml:space="preserve"> (`ChangeNotifier`).</w:t>
      </w:r>
    </w:p>
    <w:p w:rsidR="005A5E11" w:rsidRDefault="00EF5B07">
      <w:r>
        <w:rPr>
          <w:rFonts w:ascii="Courier New" w:hAnsi="Courier New"/>
        </w:rPr>
        <w:t>flowchart TB</w:t>
      </w:r>
      <w:r>
        <w:rPr>
          <w:rFonts w:ascii="Courier New" w:hAnsi="Courier New"/>
        </w:rPr>
        <w:br/>
        <w:t xml:space="preserve">  subgraph ui [UI Layer]</w:t>
      </w:r>
      <w:r>
        <w:rPr>
          <w:rFonts w:ascii="Courier New" w:hAnsi="Courier New"/>
        </w:rPr>
        <w:br/>
        <w:t xml:space="preserve">    MainPage[MainPage shell]</w:t>
      </w:r>
      <w:r>
        <w:rPr>
          <w:rFonts w:ascii="Courier New" w:hAnsi="Courier New"/>
        </w:rPr>
        <w:br/>
        <w:t xml:space="preserve">    Screens[Screens and widget</w:t>
      </w:r>
      <w:r>
        <w:rPr>
          <w:rFonts w:ascii="Courier New" w:hAnsi="Courier New"/>
        </w:rPr>
        <w:t>s]</w:t>
      </w:r>
      <w:r>
        <w:rPr>
          <w:rFonts w:ascii="Courier New" w:hAnsi="Courier New"/>
        </w:rPr>
        <w:br/>
        <w:t xml:space="preserve">  end</w:t>
      </w:r>
      <w:r>
        <w:rPr>
          <w:rFonts w:ascii="Courier New" w:hAnsi="Courier New"/>
        </w:rPr>
        <w:br/>
        <w:t xml:space="preserve">  subgraph state [State Layer]</w:t>
      </w:r>
      <w:r>
        <w:rPr>
          <w:rFonts w:ascii="Courier New" w:hAnsi="Courier New"/>
        </w:rPr>
        <w:br/>
        <w:t xml:space="preserve">    PlaybackController[PlaybackController]</w:t>
      </w:r>
      <w:r>
        <w:rPr>
          <w:rFonts w:ascii="Courier New" w:hAnsi="Courier New"/>
        </w:rPr>
        <w:br/>
        <w:t xml:space="preserve">    ThemeProvider[ThemeProvider]</w:t>
      </w:r>
      <w:r>
        <w:rPr>
          <w:rFonts w:ascii="Courier New" w:hAnsi="Courier New"/>
        </w:rPr>
        <w:br/>
        <w:t xml:space="preserve">  end</w:t>
      </w:r>
      <w:r>
        <w:rPr>
          <w:rFonts w:ascii="Courier New" w:hAnsi="Courier New"/>
        </w:rPr>
        <w:br/>
        <w:t xml:space="preserve">  subgraph data [Data Layer]</w:t>
      </w:r>
      <w:r>
        <w:rPr>
          <w:rFonts w:ascii="Courier New" w:hAnsi="Courier New"/>
        </w:rPr>
        <w:br/>
        <w:t xml:space="preserve">    MusicRepository[MusicRepository]</w:t>
      </w:r>
      <w:r>
        <w:rPr>
          <w:rFonts w:ascii="Courier New" w:hAnsi="Courier New"/>
        </w:rPr>
        <w:br/>
        <w:t xml:space="preserve">    FavoritesStore[FavoritesStore]</w:t>
      </w:r>
      <w:r>
        <w:rPr>
          <w:rFonts w:ascii="Courier New" w:hAnsi="Courier New"/>
        </w:rPr>
        <w:br/>
        <w:t xml:space="preserve">  end</w:t>
      </w:r>
      <w:r>
        <w:rPr>
          <w:rFonts w:ascii="Courier New" w:hAnsi="Courier New"/>
        </w:rPr>
        <w:br/>
        <w:t xml:space="preserve">  subgraph platform [Platfo</w:t>
      </w:r>
      <w:r>
        <w:rPr>
          <w:rFonts w:ascii="Courier New" w:hAnsi="Courier New"/>
        </w:rPr>
        <w:t>rm]</w:t>
      </w:r>
      <w:r>
        <w:rPr>
          <w:rFonts w:ascii="Courier New" w:hAnsi="Courier New"/>
        </w:rPr>
        <w:br/>
        <w:t xml:space="preserve">    OnAudioQuery[on_audio_query]</w:t>
      </w:r>
      <w:r>
        <w:rPr>
          <w:rFonts w:ascii="Courier New" w:hAnsi="Courier New"/>
        </w:rPr>
        <w:br/>
        <w:t xml:space="preserve">    JustAudio[just_audio]</w:t>
      </w:r>
      <w:r>
        <w:rPr>
          <w:rFonts w:ascii="Courier New" w:hAnsi="Courier New"/>
        </w:rPr>
        <w:br/>
        <w:t xml:space="preserve">    SharedPrefs[SharedPreferences]</w:t>
      </w:r>
      <w:r>
        <w:rPr>
          <w:rFonts w:ascii="Courier New" w:hAnsi="Courier New"/>
        </w:rPr>
        <w:br/>
        <w:t xml:space="preserve">  end</w:t>
      </w:r>
      <w:r>
        <w:rPr>
          <w:rFonts w:ascii="Courier New" w:hAnsi="Courier New"/>
        </w:rPr>
        <w:br/>
        <w:t xml:space="preserve">  MainPage --&gt; Screens</w:t>
      </w:r>
      <w:r>
        <w:rPr>
          <w:rFonts w:ascii="Courier New" w:hAnsi="Courier New"/>
        </w:rPr>
        <w:br/>
        <w:t xml:space="preserve">  Screens --&gt; PlaybackController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Screens --&gt; MusicRepository</w:t>
      </w:r>
      <w:r>
        <w:rPr>
          <w:rFonts w:ascii="Courier New" w:hAnsi="Courier New"/>
        </w:rPr>
        <w:br/>
        <w:t xml:space="preserve">  Screens --&gt; FavoritesStore</w:t>
      </w:r>
      <w:r>
        <w:rPr>
          <w:rFonts w:ascii="Courier New" w:hAnsi="Courier New"/>
        </w:rPr>
        <w:br/>
        <w:t xml:space="preserve">  MusicRepository --&gt; OnAudioQuery</w:t>
      </w:r>
      <w:r>
        <w:rPr>
          <w:rFonts w:ascii="Courier New" w:hAnsi="Courier New"/>
        </w:rPr>
        <w:br/>
        <w:t xml:space="preserve">  </w:t>
      </w:r>
      <w:r>
        <w:rPr>
          <w:rFonts w:ascii="Courier New" w:hAnsi="Courier New"/>
        </w:rPr>
        <w:t>PlaybackController --&gt; JustAudio</w:t>
      </w:r>
      <w:r>
        <w:rPr>
          <w:rFonts w:ascii="Courier New" w:hAnsi="Courier New"/>
        </w:rPr>
        <w:br/>
        <w:t xml:space="preserve">  FavoritesStore --&gt; SharedPrefs</w:t>
      </w:r>
      <w:r>
        <w:rPr>
          <w:rFonts w:ascii="Courier New" w:hAnsi="Courier New"/>
        </w:rPr>
        <w:br/>
        <w:t xml:space="preserve">  ThemeProvider --&gt; SharedPrefs</w:t>
      </w:r>
    </w:p>
    <w:p w:rsidR="005A5E11" w:rsidRDefault="00EF5B07">
      <w:pPr>
        <w:pStyle w:val="Heading3"/>
      </w:pPr>
      <w:r>
        <w:t>Startup flow</w:t>
      </w:r>
    </w:p>
    <w:p w:rsidR="005A5E11" w:rsidRDefault="00EF5B07">
      <w:r>
        <w:t>1. `lib/main.dart` — initializes Flutter bindings, background audio, error handlers, and notification permission (Android)</w:t>
      </w:r>
    </w:p>
    <w:p w:rsidR="005A5E11" w:rsidRDefault="00EF5B07">
      <w:r>
        <w:t xml:space="preserve">2. </w:t>
      </w:r>
      <w:r>
        <w:t>`lib/app/music_app.dart` — registers `ThemeProvider` and `PlaybackController`, builds `MaterialApp` with `home: MainPage`</w:t>
      </w:r>
    </w:p>
    <w:p w:rsidR="005A5E11" w:rsidRDefault="00EF5B07">
      <w:r>
        <w:t>3. `lib/screens/main_page.dart` — four-tab shell with `IndexedStack` and optional `MiniPlayer`</w:t>
      </w:r>
    </w:p>
    <w:p w:rsidR="005A5E11" w:rsidRDefault="00EF5B07">
      <w:pPr>
        <w:pStyle w:val="Heading3"/>
      </w:pPr>
      <w:r>
        <w:t>Navigation</w:t>
      </w:r>
    </w:p>
    <w:p w:rsidR="005A5E11" w:rsidRDefault="00EF5B07">
      <w:r>
        <w:t xml:space="preserve">Navigation is </w:t>
      </w:r>
      <w:r>
        <w:t>imperative</w:t>
      </w:r>
      <w:r>
        <w:t xml:space="preserve"> (`Navigator.push` / `pushAndRemoveUntil`). There are no named routes.</w:t>
      </w:r>
    </w:p>
    <w:p w:rsidR="005A5E11" w:rsidRDefault="00EF5B07">
      <w:r>
        <w:t xml:space="preserve">- Opening the player uses `openMusicPlayer()` in `lib/core/player_navigation.dart`, which ensures </w:t>
      </w:r>
      <w:r>
        <w:t>only one</w:t>
      </w:r>
      <w:r>
        <w:t xml:space="preserve"> full-screen player route exists on the stack</w:t>
      </w:r>
    </w:p>
    <w:p w:rsidR="005A5E11" w:rsidRDefault="00EF5B07">
      <w:r>
        <w:t>- Folder browsing: `FolderScr</w:t>
      </w:r>
      <w:r>
        <w:t>een` → `TrackListPage` → `MusicPlayerPage`</w:t>
      </w:r>
    </w:p>
    <w:p w:rsidR="005A5E11" w:rsidRDefault="00EF5B07">
      <w:r>
        <w:t>- Privacy: `TracksListScreen` menu → `PrivacyPolicyScreen`</w:t>
      </w:r>
    </w:p>
    <w:p w:rsidR="005A5E11" w:rsidRDefault="005A5E11"/>
    <w:p w:rsidR="005A5E11" w:rsidRDefault="00EF5B07">
      <w:pPr>
        <w:pStyle w:val="Heading2"/>
      </w:pPr>
      <w:r>
        <w:t>Project structure</w:t>
      </w:r>
    </w:p>
    <w:p w:rsidR="005A5E11" w:rsidRDefault="00EF5B07">
      <w:r>
        <w:rPr>
          <w:rFonts w:ascii="Courier New" w:hAnsi="Courier New"/>
        </w:rPr>
        <w:t>aziz/                          # Project root (folder name may vary)</w:t>
      </w:r>
      <w:r>
        <w:rPr>
          <w:rFonts w:ascii="Courier New" w:hAnsi="Courier New"/>
        </w:rPr>
        <w:br/>
        <w:t>├── lib/                       # Application source (Dart)</w:t>
      </w:r>
      <w:r>
        <w:rPr>
          <w:rFonts w:ascii="Courier New" w:hAnsi="Courier New"/>
        </w:rPr>
        <w:br/>
        <w:t xml:space="preserve">│   </w:t>
      </w:r>
      <w:r>
        <w:rPr>
          <w:rFonts w:ascii="Courier New" w:hAnsi="Courier New"/>
        </w:rPr>
        <w:t>├── main.dart              # Entry point</w:t>
      </w:r>
      <w:r>
        <w:rPr>
          <w:rFonts w:ascii="Courier New" w:hAnsi="Courier New"/>
        </w:rPr>
        <w:br/>
        <w:t>│   ├── app/</w:t>
      </w:r>
      <w:r>
        <w:rPr>
          <w:rFonts w:ascii="Courier New" w:hAnsi="Courier New"/>
        </w:rPr>
        <w:br/>
        <w:t>│   │   └── music_app.dart     # Root widget, providers, theme</w:t>
      </w:r>
      <w:r>
        <w:rPr>
          <w:rFonts w:ascii="Courier New" w:hAnsi="Courier New"/>
        </w:rPr>
        <w:br/>
        <w:t>│   ├── core/</w:t>
      </w:r>
      <w:r>
        <w:rPr>
          <w:rFonts w:ascii="Courier New" w:hAnsi="Courier New"/>
        </w:rPr>
        <w:br/>
        <w:t>│   │   ├── app_constants.dart # Branding, IDs, URLs</w:t>
      </w:r>
      <w:r>
        <w:rPr>
          <w:rFonts w:ascii="Courier New" w:hAnsi="Courier New"/>
        </w:rPr>
        <w:br/>
        <w:t>│   │   ├── path_utils.dart    # Cross-platform paths &amp; delete permissio</w:t>
      </w:r>
      <w:r>
        <w:rPr>
          <w:rFonts w:ascii="Courier New" w:hAnsi="Courier New"/>
        </w:rPr>
        <w:t>ns</w:t>
      </w:r>
      <w:r>
        <w:rPr>
          <w:rFonts w:ascii="Courier New" w:hAnsi="Courier New"/>
        </w:rPr>
        <w:br/>
        <w:t>│   │   └── player_navigation.dart</w:t>
      </w:r>
      <w:r>
        <w:rPr>
          <w:rFonts w:ascii="Courier New" w:hAnsi="Courier New"/>
        </w:rPr>
        <w:br/>
        <w:t>│   ├── models/</w:t>
      </w:r>
      <w:r>
        <w:rPr>
          <w:rFonts w:ascii="Courier New" w:hAnsi="Courier New"/>
        </w:rPr>
        <w:br/>
        <w:t>│   │   └── music_file.dart    # Folder model for UI</w:t>
      </w:r>
      <w:r>
        <w:rPr>
          <w:rFonts w:ascii="Courier New" w:hAnsi="Courier New"/>
        </w:rPr>
        <w:br/>
        <w:t>│   ├── providers/</w:t>
      </w:r>
      <w:r>
        <w:rPr>
          <w:rFonts w:ascii="Courier New" w:hAnsi="Courier New"/>
        </w:rPr>
        <w:br/>
        <w:t>│   │   └── theme_provider.dart</w:t>
      </w:r>
      <w:r>
        <w:rPr>
          <w:rFonts w:ascii="Courier New" w:hAnsi="Courier New"/>
        </w:rPr>
        <w:br/>
        <w:t>│   ├── services/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│   │   └── favorites_store.dart</w:t>
      </w:r>
      <w:r>
        <w:rPr>
          <w:rFonts w:ascii="Courier New" w:hAnsi="Courier New"/>
        </w:rPr>
        <w:br/>
        <w:t>│   ├── playback_controller.dart</w:t>
      </w:r>
      <w:r>
        <w:rPr>
          <w:rFonts w:ascii="Courier New" w:hAnsi="Courier New"/>
        </w:rPr>
        <w:br/>
        <w:t>│   ├── music_</w:t>
      </w:r>
      <w:r>
        <w:rPr>
          <w:rFonts w:ascii="Courier New" w:hAnsi="Courier New"/>
        </w:rPr>
        <w:t>repository.dart</w:t>
      </w:r>
      <w:r>
        <w:rPr>
          <w:rFonts w:ascii="Courier New" w:hAnsi="Courier New"/>
        </w:rPr>
        <w:br/>
        <w:t>│   ├── screens/               # UI screens</w:t>
      </w:r>
      <w:r>
        <w:rPr>
          <w:rFonts w:ascii="Courier New" w:hAnsi="Courier New"/>
        </w:rPr>
        <w:br/>
        <w:t>│   └── widgets/</w:t>
      </w:r>
      <w:r>
        <w:rPr>
          <w:rFonts w:ascii="Courier New" w:hAnsi="Courier New"/>
        </w:rPr>
        <w:br/>
        <w:t>│       └── mini_player.dart</w:t>
      </w:r>
      <w:r>
        <w:rPr>
          <w:rFonts w:ascii="Courier New" w:hAnsi="Courier New"/>
        </w:rPr>
        <w:br/>
        <w:t>├── android/                   # Android native project</w:t>
      </w:r>
      <w:r>
        <w:rPr>
          <w:rFonts w:ascii="Courier New" w:hAnsi="Courier New"/>
        </w:rPr>
        <w:br/>
        <w:t>├── ios/                       # iOS native project</w:t>
      </w:r>
      <w:r>
        <w:rPr>
          <w:rFonts w:ascii="Courier New" w:hAnsi="Courier New"/>
        </w:rPr>
        <w:br/>
        <w:t>├── packages/</w:t>
      </w:r>
      <w:r>
        <w:rPr>
          <w:rFonts w:ascii="Courier New" w:hAnsi="Courier New"/>
        </w:rPr>
        <w:br/>
        <w:t>│   └── on_audio_query_andro</w:t>
      </w:r>
      <w:r>
        <w:rPr>
          <w:rFonts w:ascii="Courier New" w:hAnsi="Courier New"/>
        </w:rPr>
        <w:t>id/  # Local override for Android media queries</w:t>
      </w:r>
      <w:r>
        <w:rPr>
          <w:rFonts w:ascii="Courier New" w:hAnsi="Courier New"/>
        </w:rPr>
        <w:br/>
        <w:t>├── test/                      # Unit / widget tests</w:t>
      </w:r>
      <w:r>
        <w:rPr>
          <w:rFonts w:ascii="Courier New" w:hAnsi="Courier New"/>
        </w:rPr>
        <w:br/>
        <w:t>├── docs/                      # Documentation</w:t>
      </w:r>
      <w:r>
        <w:rPr>
          <w:rFonts w:ascii="Courier New" w:hAnsi="Courier New"/>
        </w:rPr>
        <w:br/>
        <w:t>├── pubspec.yaml</w:t>
      </w:r>
      <w:r>
        <w:rPr>
          <w:rFonts w:ascii="Courier New" w:hAnsi="Courier New"/>
        </w:rPr>
        <w:br/>
        <w:t>└── README.md</w:t>
      </w:r>
    </w:p>
    <w:p w:rsidR="005A5E11" w:rsidRDefault="00EF5B07">
      <w:pPr>
        <w:pStyle w:val="Heading3"/>
      </w:pPr>
      <w:r>
        <w:t>Key files by responsibility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5E11">
        <w:tc>
          <w:tcPr>
            <w:tcW w:w="4320" w:type="dxa"/>
          </w:tcPr>
          <w:p w:rsidR="005A5E11" w:rsidRDefault="00EF5B07">
            <w:r>
              <w:t>File</w:t>
            </w:r>
          </w:p>
        </w:tc>
        <w:tc>
          <w:tcPr>
            <w:tcW w:w="4320" w:type="dxa"/>
          </w:tcPr>
          <w:p w:rsidR="005A5E11" w:rsidRDefault="00EF5B07">
            <w:r>
              <w:t>Responsibility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`lib/main.dart`</w:t>
            </w:r>
          </w:p>
        </w:tc>
        <w:tc>
          <w:tcPr>
            <w:tcW w:w="4320" w:type="dxa"/>
          </w:tcPr>
          <w:p w:rsidR="005A5E11" w:rsidRDefault="00EF5B07">
            <w:r>
              <w:t>App bootstra</w:t>
            </w:r>
            <w:r>
              <w:t>p, `JustAudioBackground.init`, global error hooks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`lib/playback_controller.dart`</w:t>
            </w:r>
          </w:p>
        </w:tc>
        <w:tc>
          <w:tcPr>
            <w:tcW w:w="4320" w:type="dxa"/>
          </w:tcPr>
          <w:p w:rsidR="005A5E11" w:rsidRDefault="00EF5B07">
            <w:r>
              <w:t>Audio engine, playlist, shuffle/repeat, album art cache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`lib/music_repository.dart`</w:t>
            </w:r>
          </w:p>
        </w:tc>
        <w:tc>
          <w:tcPr>
            <w:tcW w:w="4320" w:type="dxa"/>
          </w:tcPr>
          <w:p w:rsidR="005A5E11" w:rsidRDefault="00EF5B07">
            <w:r>
              <w:t>Load tracks from device, permissions, in-memory cache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`lib/services/favorites_store.dart`</w:t>
            </w:r>
          </w:p>
        </w:tc>
        <w:tc>
          <w:tcPr>
            <w:tcW w:w="4320" w:type="dxa"/>
          </w:tcPr>
          <w:p w:rsidR="005A5E11" w:rsidRDefault="00EF5B07">
            <w:r>
              <w:t>Serialize favorite reads/writes to avoid races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`lib/screens/tracks_list_screen.dart`</w:t>
            </w:r>
          </w:p>
        </w:tc>
        <w:tc>
          <w:tcPr>
            <w:tcW w:w="4320" w:type="dxa"/>
          </w:tcPr>
          <w:p w:rsidR="005A5E11" w:rsidRDefault="00EF5B07">
            <w:r>
              <w:t>Main library UI, search, delete, menu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`lib/screens/music_player_page.dart`</w:t>
            </w:r>
          </w:p>
        </w:tc>
        <w:tc>
          <w:tcPr>
            <w:tcW w:w="4320" w:type="dxa"/>
          </w:tcPr>
          <w:p w:rsidR="005A5E11" w:rsidRDefault="00EF5B07">
            <w:r>
              <w:t>Full-screen player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`lib/screens/main_page.dart`</w:t>
            </w:r>
          </w:p>
        </w:tc>
        <w:tc>
          <w:tcPr>
            <w:tcW w:w="4320" w:type="dxa"/>
          </w:tcPr>
          <w:p w:rsidR="005A5E11" w:rsidRDefault="00EF5B07">
            <w:r>
              <w:t>Bottom na</w:t>
            </w:r>
            <w:r>
              <w:t>vigation + mini player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`lib/core/app_constants.dart`</w:t>
            </w:r>
          </w:p>
        </w:tc>
        <w:tc>
          <w:tcPr>
            <w:tcW w:w="4320" w:type="dxa"/>
          </w:tcPr>
          <w:p w:rsidR="005A5E11" w:rsidRDefault="00EF5B07">
            <w:r>
              <w:t>Single source for app name, bundle IDs, channel ID</w:t>
            </w:r>
          </w:p>
        </w:tc>
      </w:tr>
    </w:tbl>
    <w:p w:rsidR="005A5E11" w:rsidRDefault="005A5E11"/>
    <w:p w:rsidR="005A5E11" w:rsidRDefault="00EF5B07">
      <w:pPr>
        <w:pStyle w:val="Heading2"/>
      </w:pPr>
      <w:r>
        <w:t>Dependencies (high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5E11">
        <w:tc>
          <w:tcPr>
            <w:tcW w:w="4320" w:type="dxa"/>
          </w:tcPr>
          <w:p w:rsidR="005A5E11" w:rsidRDefault="00EF5B07">
            <w:r>
              <w:t>Package</w:t>
            </w:r>
          </w:p>
        </w:tc>
        <w:tc>
          <w:tcPr>
            <w:tcW w:w="4320" w:type="dxa"/>
          </w:tcPr>
          <w:p w:rsidR="005A5E11" w:rsidRDefault="00EF5B07">
            <w:r>
              <w:t>Purpose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`provider`</w:t>
            </w:r>
          </w:p>
        </w:tc>
        <w:tc>
          <w:tcPr>
            <w:tcW w:w="4320" w:type="dxa"/>
          </w:tcPr>
          <w:p w:rsidR="005A5E11" w:rsidRDefault="00EF5B07">
            <w:r>
              <w:t>App-wide state (`ThemeProvider`, `PlaybackController`)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`on_audio_query`</w:t>
            </w:r>
          </w:p>
        </w:tc>
        <w:tc>
          <w:tcPr>
            <w:tcW w:w="4320" w:type="dxa"/>
          </w:tcPr>
          <w:p w:rsidR="005A5E11" w:rsidRDefault="00EF5B07">
            <w:r>
              <w:t xml:space="preserve">Query local audio </w:t>
            </w:r>
            <w:r>
              <w:t>files and artwork (Android/iOS)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`just_audio`</w:t>
            </w:r>
          </w:p>
        </w:tc>
        <w:tc>
          <w:tcPr>
            <w:tcW w:w="4320" w:type="dxa"/>
          </w:tcPr>
          <w:p w:rsidR="005A5E11" w:rsidRDefault="00EF5B07">
            <w:r>
              <w:t>Audio playback engine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`just_audio_background`</w:t>
            </w:r>
          </w:p>
        </w:tc>
        <w:tc>
          <w:tcPr>
            <w:tcW w:w="4320" w:type="dxa"/>
          </w:tcPr>
          <w:p w:rsidR="005A5E11" w:rsidRDefault="00EF5B07">
            <w:r>
              <w:t>Background playback and notification controls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`audio_session`</w:t>
            </w:r>
          </w:p>
        </w:tc>
        <w:tc>
          <w:tcPr>
            <w:tcW w:w="4320" w:type="dxa"/>
          </w:tcPr>
          <w:p w:rsidR="005A5E11" w:rsidRDefault="00EF5B07">
            <w:r>
              <w:t>Handle interruptions (calls, other apps)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`permission_handler`</w:t>
            </w:r>
          </w:p>
        </w:tc>
        <w:tc>
          <w:tcPr>
            <w:tcW w:w="4320" w:type="dxa"/>
          </w:tcPr>
          <w:p w:rsidR="005A5E11" w:rsidRDefault="00EF5B07">
            <w:r>
              <w:t xml:space="preserve">Runtime permissions (audio, storage, </w:t>
            </w:r>
            <w:r>
              <w:t>notifications)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`shared_preferences`</w:t>
            </w:r>
          </w:p>
        </w:tc>
        <w:tc>
          <w:tcPr>
            <w:tcW w:w="4320" w:type="dxa"/>
          </w:tcPr>
          <w:p w:rsidR="005A5E11" w:rsidRDefault="00EF5B07">
            <w:r>
              <w:t>Favorites and theme preference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`share_plus`</w:t>
            </w:r>
          </w:p>
        </w:tc>
        <w:tc>
          <w:tcPr>
            <w:tcW w:w="4320" w:type="dxa"/>
          </w:tcPr>
          <w:p w:rsidR="005A5E11" w:rsidRDefault="00EF5B07">
            <w:r>
              <w:t>Share track files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lastRenderedPageBreak/>
              <w:t>`path_provider`</w:t>
            </w:r>
          </w:p>
        </w:tc>
        <w:tc>
          <w:tcPr>
            <w:tcW w:w="4320" w:type="dxa"/>
          </w:tcPr>
          <w:p w:rsidR="005A5E11" w:rsidRDefault="00EF5B07">
            <w:r>
              <w:t>Temporary album-art files for notifications</w:t>
            </w:r>
          </w:p>
        </w:tc>
      </w:tr>
    </w:tbl>
    <w:p w:rsidR="005A5E11" w:rsidRDefault="00EF5B07">
      <w:r>
        <w:t xml:space="preserve">The Android implementation of `on_audio_query` is </w:t>
      </w:r>
      <w:r>
        <w:t>overridden</w:t>
      </w:r>
      <w:r>
        <w:t xml:space="preserve"> with a local copy under </w:t>
      </w:r>
      <w:r>
        <w:t>`packages/on_audio_query_android` (see `pubspec.yaml` `dependency_overrides`).</w:t>
      </w:r>
    </w:p>
    <w:p w:rsidR="005A5E11" w:rsidRDefault="005A5E11"/>
    <w:p w:rsidR="005A5E11" w:rsidRDefault="00EF5B07">
      <w:pPr>
        <w:pStyle w:val="Heading2"/>
      </w:pPr>
      <w:r>
        <w:t>Platform configuration</w:t>
      </w:r>
    </w:p>
    <w:p w:rsidR="005A5E11" w:rsidRDefault="00EF5B07">
      <w:pPr>
        <w:pStyle w:val="Heading3"/>
      </w:pPr>
      <w:r>
        <w:t>Android</w:t>
      </w:r>
    </w:p>
    <w:p w:rsidR="005A5E11" w:rsidRDefault="00EF5B07">
      <w:r>
        <w:t xml:space="preserve">- </w:t>
      </w:r>
      <w:r>
        <w:t>Label:</w:t>
      </w:r>
      <w:r>
        <w:t xml:space="preserve"> Music Player (`AndroidManifest.xml`)</w:t>
      </w:r>
    </w:p>
    <w:p w:rsidR="005A5E11" w:rsidRDefault="00EF5B07">
      <w:r>
        <w:t xml:space="preserve">- </w:t>
      </w:r>
      <w:r>
        <w:t>Application ID:</w:t>
      </w:r>
      <w:r>
        <w:t xml:space="preserve"> `com.musicplayer` (`android/app/build.gradle.kts`)</w:t>
      </w:r>
    </w:p>
    <w:p w:rsidR="005A5E11" w:rsidRDefault="00EF5B07">
      <w:r>
        <w:t xml:space="preserve">- </w:t>
      </w:r>
      <w:r>
        <w:t>Launcher / audi</w:t>
      </w:r>
      <w:r>
        <w:t>o service:</w:t>
      </w:r>
      <w:r>
        <w:t xml:space="preserve"> `AudioServiceActivity` and `AudioService` (from `just_audio_background`)</w:t>
      </w:r>
    </w:p>
    <w:p w:rsidR="005A5E11" w:rsidRDefault="00EF5B07">
      <w:r>
        <w:t xml:space="preserve">- </w:t>
      </w:r>
      <w:r>
        <w:t>Permissions:</w:t>
      </w:r>
      <w:r>
        <w:t xml:space="preserve"> media audio read, storage (legacy), notifications, foreground service, etc.</w:t>
      </w:r>
    </w:p>
    <w:p w:rsidR="005A5E11" w:rsidRDefault="00EF5B07">
      <w:pPr>
        <w:pStyle w:val="Heading3"/>
      </w:pPr>
      <w:r>
        <w:t>iOS</w:t>
      </w:r>
    </w:p>
    <w:p w:rsidR="005A5E11" w:rsidRDefault="00EF5B07">
      <w:r>
        <w:t xml:space="preserve">- </w:t>
      </w:r>
      <w:r>
        <w:t>Display name:</w:t>
      </w:r>
      <w:r>
        <w:t xml:space="preserve"> Music Player (`Info.plist`)</w:t>
      </w:r>
    </w:p>
    <w:p w:rsidR="005A5E11" w:rsidRDefault="00EF5B07">
      <w:r>
        <w:t xml:space="preserve">- </w:t>
      </w:r>
      <w:r>
        <w:t>Bundle ID:</w:t>
      </w:r>
      <w:r>
        <w:t xml:space="preserve"> `com.m</w:t>
      </w:r>
      <w:r>
        <w:t>usicplayer`</w:t>
      </w:r>
    </w:p>
    <w:p w:rsidR="005A5E11" w:rsidRDefault="00EF5B07">
      <w:r>
        <w:t xml:space="preserve">- </w:t>
      </w:r>
      <w:r>
        <w:t>Background mode:</w:t>
      </w:r>
      <w:r>
        <w:t xml:space="preserve"> `audio`</w:t>
      </w:r>
    </w:p>
    <w:p w:rsidR="005A5E11" w:rsidRDefault="00EF5B07">
      <w:r>
        <w:t xml:space="preserve">- </w:t>
      </w:r>
      <w:r>
        <w:t>Usage description:</w:t>
      </w:r>
      <w:r>
        <w:t xml:space="preserve"> `NSAppleMusicUsageDescription` for library access</w:t>
      </w:r>
    </w:p>
    <w:p w:rsidR="005A5E11" w:rsidRDefault="00EF5B07">
      <w:pPr>
        <w:pStyle w:val="Heading3"/>
      </w:pPr>
      <w:r>
        <w:t>Desktop / web folders</w:t>
      </w:r>
    </w:p>
    <w:p w:rsidR="005A5E11" w:rsidRDefault="00EF5B07">
      <w:r>
        <w:t>The repo includes default Flutter folders for `web`, `windows`, `linux`, and `macos`. The product is built and teste</w:t>
      </w:r>
      <w:r>
        <w:t xml:space="preserve">d for </w:t>
      </w:r>
      <w:r>
        <w:t>mobile</w:t>
      </w:r>
      <w:r>
        <w:t>; other platforms are not the primary delivery target.</w:t>
      </w:r>
    </w:p>
    <w:p w:rsidR="005A5E11" w:rsidRDefault="005A5E11"/>
    <w:p w:rsidR="005A5E11" w:rsidRDefault="00EF5B07">
      <w:pPr>
        <w:pStyle w:val="Heading2"/>
      </w:pPr>
      <w:r>
        <w:t>Data flow (playback example)</w:t>
      </w:r>
    </w:p>
    <w:p w:rsidR="005A5E11" w:rsidRDefault="00EF5B07">
      <w:r>
        <w:t>1. User taps a track on `TracksListScreen`</w:t>
      </w:r>
    </w:p>
    <w:p w:rsidR="005A5E11" w:rsidRDefault="00EF5B07">
      <w:r>
        <w:t>2. `openMusicPlayer()` pushes `MusicPlayerPage` with playlist + index</w:t>
      </w:r>
    </w:p>
    <w:p w:rsidR="005A5E11" w:rsidRDefault="00EF5B07">
      <w:r>
        <w:t>3. `MusicPlayerPage` calls `PlaybackCon</w:t>
      </w:r>
      <w:r>
        <w:t>troller.loadPlaylist()`</w:t>
      </w:r>
    </w:p>
    <w:p w:rsidR="005A5E11" w:rsidRDefault="00EF5B07">
      <w:r>
        <w:t>4. Controller validates file paths, builds `AudioSource` list, sets `just_audio` source</w:t>
      </w:r>
    </w:p>
    <w:p w:rsidR="005A5E11" w:rsidRDefault="00EF5B07">
      <w:r>
        <w:t>5. `PlaybackController` notifies listeners → mini player and player UI update</w:t>
      </w:r>
    </w:p>
    <w:p w:rsidR="005A5E11" w:rsidRDefault="00EF5B07">
      <w:r>
        <w:t>6. Position updates are throttled (500 ms) to limit rebuild scope</w:t>
      </w:r>
    </w:p>
    <w:p w:rsidR="005A5E11" w:rsidRDefault="00EF5B07">
      <w:r>
        <w:t xml:space="preserve">When a track is </w:t>
      </w:r>
      <w:r>
        <w:t>deleted</w:t>
      </w:r>
      <w:r>
        <w:t>, the flow invalidates `MusicRepository` cache and calls `PlaybackController.handleTrackDeleted()` if the removed file was playing.</w:t>
      </w:r>
    </w:p>
    <w:p w:rsidR="005A5E11" w:rsidRDefault="00EF5B07">
      <w:pPr>
        <w:pStyle w:val="Heading2"/>
      </w:pPr>
      <w:r>
        <w:lastRenderedPageBreak/>
        <w:t>Configuration before release</w:t>
      </w:r>
    </w:p>
    <w:p w:rsidR="005A5E11" w:rsidRDefault="00EF5B07">
      <w:r>
        <w:t>Update these before store submission: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5E11">
        <w:tc>
          <w:tcPr>
            <w:tcW w:w="4320" w:type="dxa"/>
          </w:tcPr>
          <w:p w:rsidR="005A5E11" w:rsidRDefault="00EF5B07">
            <w:r>
              <w:t>Setting</w:t>
            </w:r>
          </w:p>
        </w:tc>
        <w:tc>
          <w:tcPr>
            <w:tcW w:w="4320" w:type="dxa"/>
          </w:tcPr>
          <w:p w:rsidR="005A5E11" w:rsidRDefault="00EF5B07">
            <w:r>
              <w:t>Location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 xml:space="preserve">Privacy </w:t>
            </w:r>
            <w:r>
              <w:t>policy URL</w:t>
            </w:r>
          </w:p>
        </w:tc>
        <w:tc>
          <w:tcPr>
            <w:tcW w:w="4320" w:type="dxa"/>
          </w:tcPr>
          <w:p w:rsidR="005A5E11" w:rsidRDefault="00EF5B07">
            <w:r>
              <w:t>`lib/core/app_constants.dart` → `privacyPolicyUrl`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Release keystore env vars</w:t>
            </w:r>
          </w:p>
        </w:tc>
        <w:tc>
          <w:tcPr>
            <w:tcW w:w="4320" w:type="dxa"/>
          </w:tcPr>
          <w:p w:rsidR="005A5E11" w:rsidRDefault="00EF5B07">
            <w:r>
              <w:t>`MUSICPLAYER_KEYSTORE_</w:t>
            </w:r>
            <w:r>
              <w:t>` (see README)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App icons</w:t>
            </w:r>
          </w:p>
        </w:tc>
        <w:tc>
          <w:tcPr>
            <w:tcW w:w="4320" w:type="dxa"/>
          </w:tcPr>
          <w:p w:rsidR="005A5E11" w:rsidRDefault="00EF5B07">
            <w:r>
              <w:t>`android/app/src/main/res/`, `ios/Runner/Assets.xcassets`</w:t>
            </w:r>
          </w:p>
        </w:tc>
      </w:tr>
    </w:tbl>
    <w:p w:rsidR="005A5E11" w:rsidRDefault="00EF5B07">
      <w:r>
        <w:t>Manual QA steps are listed in [`DEVICE_QA_CHECKLIST.md`](DE</w:t>
      </w:r>
      <w:r>
        <w:t>VICE_QA_CHECKLIST.md).</w:t>
      </w:r>
    </w:p>
    <w:p w:rsidR="005A5E11" w:rsidRDefault="00EF5B07">
      <w:pPr>
        <w:pStyle w:val="Heading2"/>
      </w:pPr>
      <w:r>
        <w:t>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5E11">
        <w:tc>
          <w:tcPr>
            <w:tcW w:w="4320" w:type="dxa"/>
          </w:tcPr>
          <w:p w:rsidR="005A5E11" w:rsidRDefault="00EF5B07">
            <w:r>
              <w:t>File</w:t>
            </w:r>
          </w:p>
        </w:tc>
        <w:tc>
          <w:tcPr>
            <w:tcW w:w="4320" w:type="dxa"/>
          </w:tcPr>
          <w:p w:rsidR="005A5E11" w:rsidRDefault="00EF5B07">
            <w:r>
              <w:t>Covers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`test/widget_test.dart`</w:t>
            </w:r>
          </w:p>
        </w:tc>
        <w:tc>
          <w:tcPr>
            <w:tcW w:w="4320" w:type="dxa"/>
          </w:tcPr>
          <w:p w:rsidR="005A5E11" w:rsidRDefault="00EF5B07">
            <w:r>
              <w:t>`MusicApp` builds</w:t>
            </w:r>
          </w:p>
        </w:tc>
      </w:tr>
      <w:tr w:rsidR="005A5E11">
        <w:tc>
          <w:tcPr>
            <w:tcW w:w="4320" w:type="dxa"/>
          </w:tcPr>
          <w:p w:rsidR="005A5E11" w:rsidRDefault="00EF5B07">
            <w:r>
              <w:t>`test/path_utils_test.dart`</w:t>
            </w:r>
          </w:p>
        </w:tc>
        <w:tc>
          <w:tcPr>
            <w:tcW w:w="4320" w:type="dxa"/>
          </w:tcPr>
          <w:p w:rsidR="005A5E11" w:rsidRDefault="00EF5B07">
            <w:r>
              <w:t>Path helper utilities</w:t>
            </w:r>
          </w:p>
        </w:tc>
      </w:tr>
    </w:tbl>
    <w:p w:rsidR="005A5E11" w:rsidRDefault="00EF5B07">
      <w:r>
        <w:t>Run with `flutter test`.</w:t>
      </w:r>
    </w:p>
    <w:p w:rsidR="005A5E11" w:rsidRDefault="00EF5B07" w:rsidP="00EF5B07">
      <w:r>
        <w:t>Related documentation</w:t>
      </w:r>
    </w:p>
    <w:p w:rsidR="005A5E11" w:rsidRDefault="00EF5B07">
      <w:r>
        <w:t>- [`DEVELOPER_GUIDE.md`](DEVELOPER_GUIDE.md) — setup and run on a</w:t>
      </w:r>
      <w:r>
        <w:t xml:space="preserve"> new machine</w:t>
      </w:r>
    </w:p>
    <w:p w:rsidR="005A5E11" w:rsidRDefault="00EF5B07">
      <w:r>
        <w:t>- [`DEVICE_QA_CHECKLIST.md`](DEVICE_QA_CHECKLIST.md) — pre-release device testing</w:t>
      </w:r>
    </w:p>
    <w:p w:rsidR="005A5E11" w:rsidRDefault="00EF5B07">
      <w:r>
        <w:t>- [`README.md`](../README.md) — quick commands and signing notes</w:t>
      </w:r>
    </w:p>
    <w:sectPr w:rsidR="005A5E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E11"/>
    <w:rsid w:val="00AA1D8D"/>
    <w:rsid w:val="00B47730"/>
    <w:rsid w:val="00CB0664"/>
    <w:rsid w:val="00EF5B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5D8946-02B9-4396-B445-2147956D0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1217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</cp:lastModifiedBy>
  <cp:revision>2</cp:revision>
  <dcterms:created xsi:type="dcterms:W3CDTF">2013-12-23T23:15:00Z</dcterms:created>
  <dcterms:modified xsi:type="dcterms:W3CDTF">2026-07-22T23:46:00Z</dcterms:modified>
  <cp:category/>
</cp:coreProperties>
</file>